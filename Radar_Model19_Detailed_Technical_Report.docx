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RADAR TARGET</w:t>
        <w:br/>
        <w:t>CLASSIFICATION</w:t>
      </w:r>
    </w:p>
    <w:p>
      <w:pPr>
        <w:jc w:val="center"/>
      </w:pPr>
      <w:r>
        <w:rPr>
          <w:color w:val="287271"/>
          <w:sz w:val="38"/>
        </w:rPr>
        <w:t>Model 19 — Detailed Technical &amp; Learning Report</w:t>
      </w:r>
    </w:p>
    <w:p>
      <w:pPr>
        <w:spacing w:before="300"/>
        <w:jc w:val="center"/>
      </w:pPr>
      <w:r>
        <w:rPr>
          <w:sz w:val="24"/>
        </w:rPr>
        <w:t>A guided explanation of the notebook, features, simulation, CNN–BiGRU–attention model,</w:t>
        <w:br/>
        <w:t>evaluation, live replay, limitations, and next steps.</w:t>
      </w:r>
    </w:p>
    <w:p>
      <w:pPr>
        <w:jc w:val="center"/>
      </w:pPr>
      <w:r>
        <w:drawing>
          <wp:inline xmlns:a="http://schemas.openxmlformats.org/drawingml/2006/main" xmlns:pic="http://schemas.openxmlformats.org/drawingml/2006/picture">
            <wp:extent cx="6126480" cy="3296299"/>
            <wp:docPr id="1" name="Picture 1"/>
            <wp:cNvGraphicFramePr>
              <a:graphicFrameLocks noChangeAspect="1"/>
            </wp:cNvGraphicFramePr>
            <a:graphic>
              <a:graphicData uri="http://schemas.openxmlformats.org/drawingml/2006/picture">
                <pic:pic>
                  <pic:nvPicPr>
                    <pic:cNvPr id="0" name="model19_architecture_diagram.png"/>
                    <pic:cNvPicPr/>
                  </pic:nvPicPr>
                  <pic:blipFill>
                    <a:blip r:embed="rId11"/>
                    <a:stretch>
                      <a:fillRect/>
                    </a:stretch>
                  </pic:blipFill>
                  <pic:spPr>
                    <a:xfrm>
                      <a:off x="0" y="0"/>
                      <a:ext cx="6126480" cy="3296299"/>
                    </a:xfrm>
                    <a:prstGeom prst="rect"/>
                  </pic:spPr>
                </pic:pic>
              </a:graphicData>
            </a:graphic>
          </wp:inline>
        </w:drawing>
      </w:r>
    </w:p>
    <w:p>
      <w:pPr>
        <w:spacing w:before="300"/>
        <w:jc w:val="center"/>
      </w:pPr>
      <w:r>
        <w:rPr>
          <w:i/>
          <w:color w:val="666666"/>
          <w:sz w:val="18"/>
        </w:rPr>
        <w:t>Prepared from the actual Model 19 notebook and the results shared in the conversation.</w:t>
      </w:r>
    </w:p>
    <w:p>
      <w:r>
        <w:br w:type="page"/>
      </w:r>
    </w:p>
    <w:p>
      <w:pPr>
        <w:pStyle w:val="Heading1"/>
      </w:pPr>
      <w:r>
        <w:t>How to use this report</w:t>
      </w:r>
    </w:p>
    <w:p>
      <w:r>
        <w:t>Read Sections 1–8 to understand the design and the results. Use Sections 9–13 to prepare for a technical discussion with a manager or senior engineer. The appendix then walks through every code cell, with the original lines preserved and an explanation for each non-empty line.</w:t>
      </w:r>
    </w:p>
    <w:p>
      <w:pPr>
        <w:pStyle w:val="ListBullet"/>
      </w:pPr>
      <w:r>
        <w:t>Beginner route: Sections 1, 2, 3, 5, 7 and 9.</w:t>
      </w:r>
    </w:p>
    <w:p>
      <w:pPr>
        <w:pStyle w:val="ListBullet"/>
      </w:pPr>
      <w:r>
        <w:t>Developer route: Sections 4, 6, 8 and Appendix A.</w:t>
      </w:r>
    </w:p>
    <w:p>
      <w:pPr>
        <w:pStyle w:val="ListBullet"/>
      </w:pPr>
      <w:r>
        <w:t>Manager briefing route: Sections 1, 7, 9 and 10.</w:t>
      </w:r>
    </w:p>
    <w:tbl>
      <w:tblPr>
        <w:tblStyle w:val="TableGrid"/>
        <w:tblW w:type="auto" w:w="0"/>
        <w:tblLook w:firstColumn="1" w:firstRow="1" w:lastColumn="0" w:lastRow="0" w:noHBand="0" w:noVBand="1" w:val="04A0"/>
      </w:tblPr>
      <w:tblGrid>
        <w:gridCol w:w="9994"/>
      </w:tblGrid>
      <w:tr>
        <w:tc>
          <w:tcPr>
            <w:tcW w:type="dxa" w:w="9994"/>
            <w:shd w:fill="FFF2CC"/>
          </w:tcPr>
          <w:p>
            <w:pPr>
              <w:spacing w:after="40"/>
            </w:pPr>
            <w:r/>
            <w:r>
              <w:rPr>
                <w:b/>
                <w:color w:val="17365D"/>
              </w:rPr>
              <w:t>Important scope note</w:t>
              <w:br/>
            </w:r>
            <w:r>
              <w:t>This report documents Model 19 as it exists in the supplied notebook. It does not claim that the synthetic simulator is physically validated or that the unlabelled CSV's predicted class is correct.</w:t>
            </w:r>
          </w:p>
        </w:tc>
      </w:tr>
    </w:tbl>
    <w:p/>
    <w:p>
      <w:pPr>
        <w:pStyle w:val="Heading1"/>
      </w:pPr>
      <w:r>
        <w:t>Contents</w:t>
      </w:r>
    </w:p>
    <w:p>
      <w:pPr>
        <w:pStyle w:val="ListBullet"/>
      </w:pPr>
      <w:r>
        <w:t>1. Executive summary</w:t>
      </w:r>
    </w:p>
    <w:p>
      <w:pPr>
        <w:pStyle w:val="ListBullet"/>
      </w:pPr>
      <w:r>
        <w:t>2. What Model 19 is trying to do</w:t>
      </w:r>
    </w:p>
    <w:p>
      <w:pPr>
        <w:pStyle w:val="ListBullet"/>
      </w:pPr>
      <w:r>
        <w:t>3. End-to-end architecture</w:t>
      </w:r>
    </w:p>
    <w:p>
      <w:pPr>
        <w:pStyle w:val="ListBullet"/>
      </w:pPr>
      <w:r>
        <w:t>4. Data, labels, and feature engineering</w:t>
      </w:r>
    </w:p>
    <w:p>
      <w:pPr>
        <w:pStyle w:val="ListBullet"/>
      </w:pPr>
      <w:r>
        <w:t>5. Synthetic trajectory and radar measurement simulator</w:t>
      </w:r>
    </w:p>
    <w:p>
      <w:pPr>
        <w:pStyle w:val="ListBullet"/>
      </w:pPr>
      <w:r>
        <w:t>6. Sequence construction and train/validation/test separation</w:t>
      </w:r>
    </w:p>
    <w:p>
      <w:pPr>
        <w:pStyle w:val="ListBullet"/>
      </w:pPr>
      <w:r>
        <w:t>7. CNN–BiGRU–attention architecture</w:t>
      </w:r>
    </w:p>
    <w:p>
      <w:pPr>
        <w:pStyle w:val="ListBullet"/>
      </w:pPr>
      <w:r>
        <w:t>8. Evaluation and confusion matrix</w:t>
      </w:r>
    </w:p>
    <w:p>
      <w:pPr>
        <w:pStyle w:val="ListBullet"/>
      </w:pPr>
      <w:r>
        <w:t>9. Reading the results from the shared run</w:t>
      </w:r>
    </w:p>
    <w:p>
      <w:pPr>
        <w:pStyle w:val="ListBullet"/>
      </w:pPr>
      <w:r>
        <w:t>10. Real CSV inference and the live replay feed</w:t>
      </w:r>
    </w:p>
    <w:p>
      <w:pPr>
        <w:pStyle w:val="ListBullet"/>
      </w:pPr>
      <w:r>
        <w:t>11. Important limitations and risks</w:t>
      </w:r>
    </w:p>
    <w:p>
      <w:pPr>
        <w:pStyle w:val="ListBullet"/>
      </w:pPr>
      <w:r>
        <w:t>12. Recommended next steps</w:t>
      </w:r>
    </w:p>
    <w:p>
      <w:pPr>
        <w:pStyle w:val="ListBullet"/>
      </w:pPr>
      <w:r>
        <w:t>13. How to explain Model 19 to management</w:t>
      </w:r>
    </w:p>
    <w:p>
      <w:pPr>
        <w:pStyle w:val="ListBullet"/>
      </w:pPr>
      <w:r>
        <w:t>Appendix A. Cell-by-cell and line-by-line code guide</w:t>
      </w:r>
    </w:p>
    <w:p>
      <w:pPr>
        <w:pStyle w:val="ListBullet"/>
      </w:pPr>
      <w:r>
        <w:t>Appendix B. Glossary and syntax cheat sheet</w:t>
      </w:r>
    </w:p>
    <w:p>
      <w:pPr>
        <w:pStyle w:val="ListBullet"/>
      </w:pPr>
      <w:r>
        <w:t>Appendix C. Quick questions you may be asked</w:t>
      </w:r>
    </w:p>
    <w:p>
      <w:r>
        <w:br w:type="page"/>
      </w:r>
    </w:p>
    <w:p>
      <w:pPr>
        <w:pStyle w:val="Heading1"/>
      </w:pPr>
      <w:r>
        <w:t>1. Executive summary</w:t>
      </w:r>
    </w:p>
    <w:p>
      <w:r>
        <w:t>Model 19 is a research prototype for classifying a radar track into one of nine simulated target classes. It creates synthetic trajectories with known labels, simulates imperfect radar reports, derives a common set of kinematic features, trains a CNN–BiGRU–attention network on fixed-length sequences, evaluates complete held-out tracks, and then applies the trained model to an unlabelled CSV one packet at a time.</w:t>
      </w:r>
    </w:p>
    <w:tbl>
      <w:tblPr>
        <w:tblStyle w:val="TableGrid"/>
        <w:tblW w:type="auto" w:w="0"/>
        <w:tblLook w:firstColumn="1" w:firstRow="1" w:lastColumn="0" w:lastRow="0" w:noHBand="0" w:noVBand="1" w:val="04A0"/>
      </w:tblPr>
      <w:tblGrid>
        <w:gridCol w:w="9994"/>
      </w:tblGrid>
      <w:tr>
        <w:tc>
          <w:tcPr>
            <w:tcW w:type="dxa" w:w="9994"/>
            <w:shd w:fill="E2F0D9"/>
          </w:tcPr>
          <w:p>
            <w:pPr>
              <w:spacing w:after="40"/>
            </w:pPr>
            <w:r/>
            <w:r>
              <w:rPr>
                <w:b/>
                <w:color w:val="17365D"/>
              </w:rPr>
              <w:t>One-sentence explanation</w:t>
              <w:br/>
            </w:r>
            <w:r>
              <w:t>We train on simulated labelled tracks because real labelled tracks are not currently available, then run the trained classifier on an unlabelled radar CSV while clearly marking its predictions as unverified.</w:t>
            </w:r>
          </w:p>
        </w:tc>
      </w:tr>
    </w:tbl>
    <w:p/>
    <w:p>
      <w:r>
        <w:t>The notebook is designed to be more honest about generalization than the earlier easy synthetic test. It reports two distinct test suites: an IID-like test with unseen trajectories under familiar conditions, and a deliberately harder stress test with shifted sensor/sea/motion conditions. These scores answer different questions and must not be merged.</w:t>
      </w:r>
    </w:p>
    <w:p>
      <w:r>
        <w:t>Model 19 also preserves the preferred packet replay: timestamp-ordered, append-only text, independent state per track, and plots rendered only after replay completes. It does not redraw a plot on every packet.</w:t>
      </w:r>
    </w:p>
    <w:p>
      <w:r>
        <w:t>The model's real-world performance remains unknown because the supplied 82-row CSV has no ground-truth labels. The run previously shared for Model 18 had 63% track-level accuracy on its synthetic stress test; Model 19's new results must be obtained from the Model 19 notebook itself and should not be inferred from Model 18.</w:t>
      </w:r>
    </w:p>
    <w:p>
      <w:pPr>
        <w:pStyle w:val="Heading1"/>
      </w:pPr>
      <w:r>
        <w:t>2. What Model 19 is trying to do</w:t>
      </w:r>
    </w:p>
    <w:p>
      <w:r>
        <w:t>The classification labels are simulator labels: CIVILIAN_AIRCRAFT, FIGHTER_AIRCRAFT, HELICOPTER, DRONE, SURFACE_MISSILE, AERIAL_MISSILE, SKIFF, BOAT, SHIP.</w:t>
      </w:r>
    </w:p>
    <w:p>
      <w:r>
        <w:t>The input is a track: a time-ordered series of radar reports associated with one track identifier. A packet is one report at one timestamp. A track can contain many packets. The model does not classify the CSV's own target labels because those labels are absent and are explicitly not used.</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7365D"/>
          </w:tcPr>
          <w:p>
            <w:pPr>
              <w:spacing w:after="0"/>
            </w:pPr>
            <w:r/>
            <w:r>
              <w:rPr>
                <w:rFonts w:ascii="Aptos" w:hAnsi="Aptos"/>
                <w:b/>
                <w:color w:val="FFFFFF"/>
                <w:sz w:val="16"/>
              </w:rPr>
              <w:t>Term</w:t>
            </w:r>
          </w:p>
        </w:tc>
        <w:tc>
          <w:tcPr>
            <w:tcW w:type="dxa" w:w="3888"/>
            <w:vAlign w:val="center"/>
            <w:shd w:fill="17365D"/>
          </w:tcPr>
          <w:p>
            <w:pPr>
              <w:spacing w:after="0"/>
            </w:pPr>
            <w:r/>
            <w:r>
              <w:rPr>
                <w:rFonts w:ascii="Aptos" w:hAnsi="Aptos"/>
                <w:b/>
                <w:color w:val="FFFFFF"/>
                <w:sz w:val="16"/>
              </w:rPr>
              <w:t>Meaning in this notebook</w:t>
            </w:r>
          </w:p>
        </w:tc>
        <w:tc>
          <w:tcPr>
            <w:tcW w:type="dxa" w:w="3744"/>
            <w:vAlign w:val="center"/>
            <w:shd w:fill="17365D"/>
          </w:tcPr>
          <w:p>
            <w:pPr>
              <w:spacing w:after="0"/>
            </w:pPr>
            <w:r/>
            <w:r>
              <w:rPr>
                <w:rFonts w:ascii="Aptos" w:hAnsi="Aptos"/>
                <w:b/>
                <w:color w:val="FFFFFF"/>
                <w:sz w:val="16"/>
              </w:rPr>
              <w:t>Why it matters</w:t>
            </w:r>
          </w:p>
        </w:tc>
      </w:tr>
      <w:tr>
        <w:tc>
          <w:tcPr>
            <w:tcW w:type="dxa" w:w="1656"/>
            <w:vAlign w:val="center"/>
          </w:tcPr>
          <w:p>
            <w:pPr>
              <w:spacing w:after="0"/>
            </w:pPr>
            <w:r/>
            <w:r>
              <w:rPr>
                <w:rFonts w:ascii="Aptos" w:hAnsi="Aptos"/>
                <w:b w:val="0"/>
                <w:sz w:val="16"/>
              </w:rPr>
              <w:t>Track</w:t>
            </w:r>
          </w:p>
        </w:tc>
        <w:tc>
          <w:tcPr>
            <w:tcW w:type="dxa" w:w="3888"/>
            <w:vAlign w:val="center"/>
          </w:tcPr>
          <w:p>
            <w:pPr>
              <w:spacing w:after="0"/>
            </w:pPr>
            <w:r/>
            <w:r>
              <w:rPr>
                <w:rFonts w:ascii="Aptos" w:hAnsi="Aptos"/>
                <w:b w:val="0"/>
                <w:sz w:val="16"/>
              </w:rPr>
              <w:t>Packets grouped by `track_no`.</w:t>
            </w:r>
          </w:p>
        </w:tc>
        <w:tc>
          <w:tcPr>
            <w:tcW w:type="dxa" w:w="3744"/>
            <w:vAlign w:val="center"/>
          </w:tcPr>
          <w:p>
            <w:pPr>
              <w:spacing w:after="0"/>
            </w:pPr>
            <w:r/>
            <w:r>
              <w:rPr>
                <w:rFonts w:ascii="Aptos" w:hAnsi="Aptos"/>
                <w:b w:val="0"/>
                <w:sz w:val="16"/>
              </w:rPr>
              <w:t>History and state must never be mixed across tracks.</w:t>
            </w:r>
          </w:p>
        </w:tc>
      </w:tr>
      <w:tr>
        <w:tc>
          <w:tcPr>
            <w:tcW w:type="dxa" w:w="1656"/>
            <w:vAlign w:val="center"/>
            <w:shd w:fill="F2F6FA"/>
          </w:tcPr>
          <w:p>
            <w:pPr>
              <w:spacing w:after="0"/>
            </w:pPr>
            <w:r/>
            <w:r>
              <w:rPr>
                <w:rFonts w:ascii="Aptos" w:hAnsi="Aptos"/>
                <w:b w:val="0"/>
                <w:sz w:val="16"/>
              </w:rPr>
              <w:t>Packet</w:t>
            </w:r>
          </w:p>
        </w:tc>
        <w:tc>
          <w:tcPr>
            <w:tcW w:type="dxa" w:w="3888"/>
            <w:vAlign w:val="center"/>
            <w:shd w:fill="F2F6FA"/>
          </w:tcPr>
          <w:p>
            <w:pPr>
              <w:spacing w:after="0"/>
            </w:pPr>
            <w:r/>
            <w:r>
              <w:rPr>
                <w:rFonts w:ascii="Aptos" w:hAnsi="Aptos"/>
                <w:b w:val="0"/>
                <w:sz w:val="16"/>
              </w:rPr>
              <w:t>One timestamped report.</w:t>
            </w:r>
          </w:p>
        </w:tc>
        <w:tc>
          <w:tcPr>
            <w:tcW w:type="dxa" w:w="3744"/>
            <w:vAlign w:val="center"/>
            <w:shd w:fill="F2F6FA"/>
          </w:tcPr>
          <w:p>
            <w:pPr>
              <w:spacing w:after="0"/>
            </w:pPr>
            <w:r/>
            <w:r>
              <w:rPr>
                <w:rFonts w:ascii="Aptos" w:hAnsi="Aptos"/>
                <w:b w:val="0"/>
                <w:sz w:val="16"/>
              </w:rPr>
              <w:t>Live feed prints one update per packet.</w:t>
            </w:r>
          </w:p>
        </w:tc>
      </w:tr>
      <w:tr>
        <w:tc>
          <w:tcPr>
            <w:tcW w:type="dxa" w:w="1656"/>
            <w:vAlign w:val="center"/>
          </w:tcPr>
          <w:p>
            <w:pPr>
              <w:spacing w:after="0"/>
            </w:pPr>
            <w:r/>
            <w:r>
              <w:rPr>
                <w:rFonts w:ascii="Aptos" w:hAnsi="Aptos"/>
                <w:b w:val="0"/>
                <w:sz w:val="16"/>
              </w:rPr>
              <w:t>Feature row</w:t>
            </w:r>
          </w:p>
        </w:tc>
        <w:tc>
          <w:tcPr>
            <w:tcW w:type="dxa" w:w="3888"/>
            <w:vAlign w:val="center"/>
          </w:tcPr>
          <w:p>
            <w:pPr>
              <w:spacing w:after="0"/>
            </w:pPr>
            <w:r/>
            <w:r>
              <w:rPr>
                <w:rFonts w:ascii="Aptos" w:hAnsi="Aptos"/>
                <w:b w:val="0"/>
                <w:sz w:val="16"/>
              </w:rPr>
              <w:t>21 engineered values for one packet.</w:t>
            </w:r>
          </w:p>
        </w:tc>
        <w:tc>
          <w:tcPr>
            <w:tcW w:type="dxa" w:w="3744"/>
            <w:vAlign w:val="center"/>
          </w:tcPr>
          <w:p>
            <w:pPr>
              <w:spacing w:after="0"/>
            </w:pPr>
            <w:r/>
            <w:r>
              <w:rPr>
                <w:rFonts w:ascii="Aptos" w:hAnsi="Aptos"/>
                <w:b w:val="0"/>
                <w:sz w:val="16"/>
              </w:rPr>
              <w:t>Makes raw fields easier for the model to use.</w:t>
            </w:r>
          </w:p>
        </w:tc>
      </w:tr>
      <w:tr>
        <w:tc>
          <w:tcPr>
            <w:tcW w:type="dxa" w:w="1656"/>
            <w:vAlign w:val="center"/>
            <w:shd w:fill="F2F6FA"/>
          </w:tcPr>
          <w:p>
            <w:pPr>
              <w:spacing w:after="0"/>
            </w:pPr>
            <w:r/>
            <w:r>
              <w:rPr>
                <w:rFonts w:ascii="Aptos" w:hAnsi="Aptos"/>
                <w:b w:val="0"/>
                <w:sz w:val="16"/>
              </w:rPr>
              <w:t>Sequence/window</w:t>
            </w:r>
          </w:p>
        </w:tc>
        <w:tc>
          <w:tcPr>
            <w:tcW w:type="dxa" w:w="3888"/>
            <w:vAlign w:val="center"/>
            <w:shd w:fill="F2F6FA"/>
          </w:tcPr>
          <w:p>
            <w:pPr>
              <w:spacing w:after="0"/>
            </w:pPr>
            <w:r/>
            <w:r>
              <w:rPr>
                <w:rFonts w:ascii="Aptos" w:hAnsi="Aptos"/>
                <w:b w:val="0"/>
                <w:sz w:val="16"/>
              </w:rPr>
              <w:t>30 consecutive feature rows from one track.</w:t>
            </w:r>
          </w:p>
        </w:tc>
        <w:tc>
          <w:tcPr>
            <w:tcW w:type="dxa" w:w="3744"/>
            <w:vAlign w:val="center"/>
            <w:shd w:fill="F2F6FA"/>
          </w:tcPr>
          <w:p>
            <w:pPr>
              <w:spacing w:after="0"/>
            </w:pPr>
            <w:r/>
            <w:r>
              <w:rPr>
                <w:rFonts w:ascii="Aptos" w:hAnsi="Aptos"/>
                <w:b w:val="0"/>
                <w:sz w:val="16"/>
              </w:rPr>
              <w:t>Lets the network see motion over time.</w:t>
            </w:r>
          </w:p>
        </w:tc>
      </w:tr>
      <w:tr>
        <w:tc>
          <w:tcPr>
            <w:tcW w:type="dxa" w:w="1656"/>
            <w:vAlign w:val="center"/>
          </w:tcPr>
          <w:p>
            <w:pPr>
              <w:spacing w:after="0"/>
            </w:pPr>
            <w:r/>
            <w:r>
              <w:rPr>
                <w:rFonts w:ascii="Aptos" w:hAnsi="Aptos"/>
                <w:b w:val="0"/>
                <w:sz w:val="16"/>
              </w:rPr>
              <w:t>Synthetic label</w:t>
            </w:r>
          </w:p>
        </w:tc>
        <w:tc>
          <w:tcPr>
            <w:tcW w:type="dxa" w:w="3888"/>
            <w:vAlign w:val="center"/>
          </w:tcPr>
          <w:p>
            <w:pPr>
              <w:spacing w:after="0"/>
            </w:pPr>
            <w:r/>
            <w:r>
              <w:rPr>
                <w:rFonts w:ascii="Aptos" w:hAnsi="Aptos"/>
                <w:b w:val="0"/>
                <w:sz w:val="16"/>
              </w:rPr>
              <w:t>Known class assigned by the simulator.</w:t>
            </w:r>
          </w:p>
        </w:tc>
        <w:tc>
          <w:tcPr>
            <w:tcW w:type="dxa" w:w="3744"/>
            <w:vAlign w:val="center"/>
          </w:tcPr>
          <w:p>
            <w:pPr>
              <w:spacing w:after="0"/>
            </w:pPr>
            <w:r/>
            <w:r>
              <w:rPr>
                <w:rFonts w:ascii="Aptos" w:hAnsi="Aptos"/>
                <w:b w:val="0"/>
                <w:sz w:val="16"/>
              </w:rPr>
              <w:t>Provides supervised training targets.</w:t>
            </w:r>
          </w:p>
        </w:tc>
      </w:tr>
      <w:tr>
        <w:tc>
          <w:tcPr>
            <w:tcW w:type="dxa" w:w="1656"/>
            <w:vAlign w:val="center"/>
            <w:shd w:fill="F2F6FA"/>
          </w:tcPr>
          <w:p>
            <w:pPr>
              <w:spacing w:after="0"/>
            </w:pPr>
            <w:r/>
            <w:r>
              <w:rPr>
                <w:rFonts w:ascii="Aptos" w:hAnsi="Aptos"/>
                <w:b w:val="0"/>
                <w:sz w:val="16"/>
              </w:rPr>
              <w:t>Real CSV candidate</w:t>
            </w:r>
          </w:p>
        </w:tc>
        <w:tc>
          <w:tcPr>
            <w:tcW w:type="dxa" w:w="3888"/>
            <w:vAlign w:val="center"/>
            <w:shd w:fill="F2F6FA"/>
          </w:tcPr>
          <w:p>
            <w:pPr>
              <w:spacing w:after="0"/>
            </w:pPr>
            <w:r/>
            <w:r>
              <w:rPr>
                <w:rFonts w:ascii="Aptos" w:hAnsi="Aptos"/>
                <w:b w:val="0"/>
                <w:sz w:val="16"/>
              </w:rPr>
              <w:t>Model's highest-scoring class for an unlabelled track.</w:t>
            </w:r>
          </w:p>
        </w:tc>
        <w:tc>
          <w:tcPr>
            <w:tcW w:type="dxa" w:w="3744"/>
            <w:vAlign w:val="center"/>
            <w:shd w:fill="F2F6FA"/>
          </w:tcPr>
          <w:p>
            <w:pPr>
              <w:spacing w:after="0"/>
            </w:pPr>
            <w:r/>
            <w:r>
              <w:rPr>
                <w:rFonts w:ascii="Aptos" w:hAnsi="Aptos"/>
                <w:b w:val="0"/>
                <w:sz w:val="16"/>
              </w:rPr>
              <w:t>A hypothesis, not verified truth.</w:t>
            </w:r>
          </w:p>
        </w:tc>
      </w:tr>
      <w:tr>
        <w:tc>
          <w:tcPr>
            <w:tcW w:type="dxa" w:w="1656"/>
            <w:vAlign w:val="center"/>
          </w:tcPr>
          <w:p>
            <w:pPr>
              <w:spacing w:after="0"/>
            </w:pPr>
            <w:r/>
            <w:r>
              <w:rPr>
                <w:rFonts w:ascii="Aptos" w:hAnsi="Aptos"/>
                <w:b w:val="0"/>
                <w:sz w:val="16"/>
              </w:rPr>
              <w:t>IID test</w:t>
            </w:r>
          </w:p>
        </w:tc>
        <w:tc>
          <w:tcPr>
            <w:tcW w:type="dxa" w:w="3888"/>
            <w:vAlign w:val="center"/>
          </w:tcPr>
          <w:p>
            <w:pPr>
              <w:spacing w:after="0"/>
            </w:pPr>
            <w:r/>
            <w:r>
              <w:rPr>
                <w:rFonts w:ascii="Aptos" w:hAnsi="Aptos"/>
                <w:b w:val="0"/>
                <w:sz w:val="16"/>
              </w:rPr>
              <w:t>Unseen trajectories from a familiar scenario regime.</w:t>
            </w:r>
          </w:p>
        </w:tc>
        <w:tc>
          <w:tcPr>
            <w:tcW w:type="dxa" w:w="3744"/>
            <w:vAlign w:val="center"/>
          </w:tcPr>
          <w:p>
            <w:pPr>
              <w:spacing w:after="0"/>
            </w:pPr>
            <w:r/>
            <w:r>
              <w:rPr>
                <w:rFonts w:ascii="Aptos" w:hAnsi="Aptos"/>
                <w:b w:val="0"/>
                <w:sz w:val="16"/>
              </w:rPr>
              <w:t>Checks ordinary generalization.</w:t>
            </w:r>
          </w:p>
        </w:tc>
      </w:tr>
      <w:tr>
        <w:tc>
          <w:tcPr>
            <w:tcW w:type="dxa" w:w="1656"/>
            <w:vAlign w:val="center"/>
            <w:shd w:fill="F2F6FA"/>
          </w:tcPr>
          <w:p>
            <w:pPr>
              <w:spacing w:after="0"/>
            </w:pPr>
            <w:r/>
            <w:r>
              <w:rPr>
                <w:rFonts w:ascii="Aptos" w:hAnsi="Aptos"/>
                <w:b w:val="0"/>
                <w:sz w:val="16"/>
              </w:rPr>
              <w:t>Stress test</w:t>
            </w:r>
          </w:p>
        </w:tc>
        <w:tc>
          <w:tcPr>
            <w:tcW w:type="dxa" w:w="3888"/>
            <w:vAlign w:val="center"/>
            <w:shd w:fill="F2F6FA"/>
          </w:tcPr>
          <w:p>
            <w:pPr>
              <w:spacing w:after="0"/>
            </w:pPr>
            <w:r/>
            <w:r>
              <w:rPr>
                <w:rFonts w:ascii="Aptos" w:hAnsi="Aptos"/>
                <w:b w:val="0"/>
                <w:sz w:val="16"/>
              </w:rPr>
              <w:t>Unseen harder scenario family.</w:t>
            </w:r>
          </w:p>
        </w:tc>
        <w:tc>
          <w:tcPr>
            <w:tcW w:type="dxa" w:w="3744"/>
            <w:vAlign w:val="center"/>
            <w:shd w:fill="F2F6FA"/>
          </w:tcPr>
          <w:p>
            <w:pPr>
              <w:spacing w:after="0"/>
            </w:pPr>
            <w:r/>
            <w:r>
              <w:rPr>
                <w:rFonts w:ascii="Aptos" w:hAnsi="Aptos"/>
                <w:b w:val="0"/>
                <w:sz w:val="16"/>
              </w:rPr>
              <w:t>Checks robustness to distribution shift.</w:t>
            </w:r>
          </w:p>
        </w:tc>
      </w:tr>
    </w:tbl>
    <w:p/>
    <w:p>
      <w:pPr>
        <w:pStyle w:val="Heading1"/>
      </w:pPr>
      <w:r>
        <w:t>3. End-to-end architecture</w:t>
      </w:r>
    </w:p>
    <w:p>
      <w:pPr>
        <w:jc w:val="center"/>
      </w:pPr>
      <w:r>
        <w:drawing>
          <wp:inline xmlns:a="http://schemas.openxmlformats.org/drawingml/2006/main" xmlns:pic="http://schemas.openxmlformats.org/drawingml/2006/picture">
            <wp:extent cx="6035040" cy="3822100"/>
            <wp:docPr id="2" name="Picture 2"/>
            <wp:cNvGraphicFramePr>
              <a:graphicFrameLocks noChangeAspect="1"/>
            </wp:cNvGraphicFramePr>
            <a:graphic>
              <a:graphicData uri="http://schemas.openxmlformats.org/drawingml/2006/picture">
                <pic:pic>
                  <pic:nvPicPr>
                    <pic:cNvPr id="0" name="model19_pipeline_diagram.png"/>
                    <pic:cNvPicPr/>
                  </pic:nvPicPr>
                  <pic:blipFill>
                    <a:blip r:embed="rId12"/>
                    <a:stretch>
                      <a:fillRect/>
                    </a:stretch>
                  </pic:blipFill>
                  <pic:spPr>
                    <a:xfrm>
                      <a:off x="0" y="0"/>
                      <a:ext cx="6035040" cy="3822100"/>
                    </a:xfrm>
                    <a:prstGeom prst="rect"/>
                  </pic:spPr>
                </pic:pic>
              </a:graphicData>
            </a:graphic>
          </wp:inline>
        </w:drawing>
      </w:r>
    </w:p>
    <w:p>
      <w:r>
        <w:t>Figure 1. End-to-end data flow.</w:t>
      </w:r>
    </w:p>
    <w:p>
      <w:pPr>
        <w:jc w:val="center"/>
      </w:pPr>
      <w:r>
        <w:drawing>
          <wp:inline xmlns:a="http://schemas.openxmlformats.org/drawingml/2006/main" xmlns:pic="http://schemas.openxmlformats.org/drawingml/2006/picture">
            <wp:extent cx="6035040" cy="3247100"/>
            <wp:docPr id="3" name="Picture 3"/>
            <wp:cNvGraphicFramePr>
              <a:graphicFrameLocks noChangeAspect="1"/>
            </wp:cNvGraphicFramePr>
            <a:graphic>
              <a:graphicData uri="http://schemas.openxmlformats.org/drawingml/2006/picture">
                <pic:pic>
                  <pic:nvPicPr>
                    <pic:cNvPr id="0" name="model19_architecture_diagram.png"/>
                    <pic:cNvPicPr/>
                  </pic:nvPicPr>
                  <pic:blipFill>
                    <a:blip r:embed="rId11"/>
                    <a:stretch>
                      <a:fillRect/>
                    </a:stretch>
                  </pic:blipFill>
                  <pic:spPr>
                    <a:xfrm>
                      <a:off x="0" y="0"/>
                      <a:ext cx="6035040" cy="3247100"/>
                    </a:xfrm>
                    <a:prstGeom prst="rect"/>
                  </pic:spPr>
                </pic:pic>
              </a:graphicData>
            </a:graphic>
          </wp:inline>
        </w:drawing>
      </w:r>
    </w:p>
    <w:p>
      <w:r>
        <w:t>Figure 2. Conceptual neural-network architecture. Exact layer details are described in Section 7.</w:t>
      </w:r>
    </w:p>
    <w:p>
      <w:r>
        <w:t>The pipeline has two separate branches after training. Synthetic tracks provide labels and are used for training/evaluation. The real CSV is passed through the same feature extractor and scaler, then classified without using any target label from the file.</w:t>
      </w:r>
    </w:p>
    <w:tbl>
      <w:tblPr>
        <w:tblStyle w:val="TableGrid"/>
        <w:tblW w:type="auto" w:w="0"/>
        <w:tblLook w:firstColumn="1" w:firstRow="1" w:lastColumn="0" w:lastRow="0" w:noHBand="0" w:noVBand="1" w:val="04A0"/>
      </w:tblPr>
      <w:tblGrid>
        <w:gridCol w:w="9994"/>
      </w:tblGrid>
      <w:tr>
        <w:tc>
          <w:tcPr>
            <w:tcW w:type="dxa" w:w="9994"/>
            <w:shd w:fill="FCE4D6"/>
          </w:tcPr>
          <w:p>
            <w:pPr>
              <w:spacing w:after="40"/>
            </w:pPr>
            <w:r/>
            <w:r>
              <w:rPr>
                <w:b/>
                <w:color w:val="17365D"/>
              </w:rPr>
              <w:t>Critical separation</w:t>
              <w:br/>
            </w:r>
            <w:r>
              <w:t>The synthetic simulator's `_true_class` is allowed in synthetic training/evaluation only. The real CSV inference path does not read a true class. Do not use packet metadata such as hostility or track category as a model feature unless its meaning, availability, and leakage risk have been explicitly reviewed.</w:t>
            </w:r>
          </w:p>
        </w:tc>
      </w:tr>
    </w:tbl>
    <w:p/>
    <w:p>
      <w:pPr>
        <w:pStyle w:val="Heading1"/>
      </w:pPr>
      <w:r>
        <w:t>4. Data, labels, and feature engineering</w:t>
      </w:r>
    </w:p>
    <w:p>
      <w:pPr>
        <w:pStyle w:val="Heading2"/>
      </w:pPr>
      <w:r>
        <w:t>4.1 Raw input fields</w:t>
      </w:r>
    </w:p>
    <w:p>
      <w:r>
        <w:t>The feature extractor requires `pos_x`, `pos_y`, and `pos_z`. It uses `ntp_sec` for elapsed time and `track_no` to keep computations separate by track. It preserves valid sensor-provided velocity and acceleration components, deriving missing values from position differences where needed. The exact CSV schema must be checked against the ICD documentation.</w:t>
      </w:r>
    </w:p>
    <w:p>
      <w:pPr>
        <w:pStyle w:val="Heading2"/>
      </w:pPr>
      <w:r>
        <w:t>4.2 The 21 model features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D"/>
          </w:tcPr>
          <w:p>
            <w:pPr>
              <w:spacing w:after="0"/>
            </w:pPr>
            <w:r/>
            <w:r>
              <w:rPr>
                <w:rFonts w:ascii="Aptos" w:hAnsi="Aptos"/>
                <w:b/>
                <w:color w:val="FFFFFF"/>
                <w:sz w:val="15"/>
              </w:rPr>
              <w:t>Feature</w:t>
            </w:r>
          </w:p>
        </w:tc>
        <w:tc>
          <w:tcPr>
            <w:tcW w:type="dxa" w:w="3240"/>
            <w:vAlign w:val="center"/>
            <w:shd w:fill="17365D"/>
          </w:tcPr>
          <w:p>
            <w:pPr>
              <w:spacing w:after="0"/>
            </w:pPr>
            <w:r/>
            <w:r>
              <w:rPr>
                <w:rFonts w:ascii="Aptos" w:hAnsi="Aptos"/>
                <w:b/>
                <w:color w:val="FFFFFF"/>
                <w:sz w:val="15"/>
              </w:rPr>
              <w:t>Plain-English meaning</w:t>
            </w:r>
          </w:p>
        </w:tc>
        <w:tc>
          <w:tcPr>
            <w:tcW w:type="dxa" w:w="4176"/>
            <w:vAlign w:val="center"/>
            <w:shd w:fill="17365D"/>
          </w:tcPr>
          <w:p>
            <w:pPr>
              <w:spacing w:after="0"/>
            </w:pPr>
            <w:r/>
            <w:r>
              <w:rPr>
                <w:rFonts w:ascii="Aptos" w:hAnsi="Aptos"/>
                <w:b/>
                <w:color w:val="FFFFFF"/>
                <w:sz w:val="15"/>
              </w:rPr>
              <w:t>Why it may help / caution</w:t>
            </w:r>
          </w:p>
        </w:tc>
      </w:tr>
      <w:tr>
        <w:tc>
          <w:tcPr>
            <w:tcW w:type="dxa" w:w="2088"/>
            <w:vAlign w:val="center"/>
          </w:tcPr>
          <w:p>
            <w:pPr>
              <w:spacing w:after="0"/>
            </w:pPr>
            <w:r/>
            <w:r>
              <w:rPr>
                <w:rFonts w:ascii="Aptos" w:hAnsi="Aptos"/>
                <w:b w:val="0"/>
                <w:sz w:val="15"/>
              </w:rPr>
              <w:t>pos_z</w:t>
            </w:r>
          </w:p>
        </w:tc>
        <w:tc>
          <w:tcPr>
            <w:tcW w:type="dxa" w:w="3240"/>
            <w:vAlign w:val="center"/>
          </w:tcPr>
          <w:p>
            <w:pPr>
              <w:spacing w:after="0"/>
            </w:pPr>
            <w:r/>
            <w:r>
              <w:rPr>
                <w:rFonts w:ascii="Aptos" w:hAnsi="Aptos"/>
                <w:b w:val="0"/>
                <w:sz w:val="15"/>
              </w:rPr>
              <w:t>Reported vertical coordinate.</w:t>
            </w:r>
          </w:p>
        </w:tc>
        <w:tc>
          <w:tcPr>
            <w:tcW w:type="dxa" w:w="4176"/>
            <w:vAlign w:val="center"/>
          </w:tcPr>
          <w:p>
            <w:pPr>
              <w:spacing w:after="0"/>
            </w:pPr>
            <w:r/>
            <w:r>
              <w:rPr>
                <w:rFonts w:ascii="Aptos" w:hAnsi="Aptos"/>
                <w:b w:val="0"/>
                <w:sz w:val="15"/>
              </w:rPr>
              <w:t>Can separate broad altitude/height regimes, but only if the coordinate origin and units are known.</w:t>
            </w:r>
          </w:p>
        </w:tc>
      </w:tr>
      <w:tr>
        <w:tc>
          <w:tcPr>
            <w:tcW w:type="dxa" w:w="2088"/>
            <w:vAlign w:val="center"/>
            <w:shd w:fill="F2F6FA"/>
          </w:tcPr>
          <w:p>
            <w:pPr>
              <w:spacing w:after="0"/>
            </w:pPr>
            <w:r/>
            <w:r>
              <w:rPr>
                <w:rFonts w:ascii="Aptos" w:hAnsi="Aptos"/>
                <w:b w:val="0"/>
                <w:sz w:val="15"/>
              </w:rPr>
              <w:t>vel_mag</w:t>
            </w:r>
          </w:p>
        </w:tc>
        <w:tc>
          <w:tcPr>
            <w:tcW w:type="dxa" w:w="3240"/>
            <w:vAlign w:val="center"/>
            <w:shd w:fill="F2F6FA"/>
          </w:tcPr>
          <w:p>
            <w:pPr>
              <w:spacing w:after="0"/>
            </w:pPr>
            <w:r/>
            <w:r>
              <w:rPr>
                <w:rFonts w:ascii="Aptos" w:hAnsi="Aptos"/>
                <w:b w:val="0"/>
                <w:sz w:val="15"/>
              </w:rPr>
              <w:t>3-D speed magnitude from velocity components.</w:t>
            </w:r>
          </w:p>
        </w:tc>
        <w:tc>
          <w:tcPr>
            <w:tcW w:type="dxa" w:w="4176"/>
            <w:vAlign w:val="center"/>
            <w:shd w:fill="F2F6FA"/>
          </w:tcPr>
          <w:p>
            <w:pPr>
              <w:spacing w:after="0"/>
            </w:pPr>
            <w:r/>
            <w:r>
              <w:rPr>
                <w:rFonts w:ascii="Aptos" w:hAnsi="Aptos"/>
                <w:b w:val="0"/>
                <w:sz w:val="15"/>
              </w:rPr>
              <w:t>Captures overall motion intensity while being less sensitive to axis sign.</w:t>
            </w:r>
          </w:p>
        </w:tc>
      </w:tr>
      <w:tr>
        <w:tc>
          <w:tcPr>
            <w:tcW w:type="dxa" w:w="2088"/>
            <w:vAlign w:val="center"/>
          </w:tcPr>
          <w:p>
            <w:pPr>
              <w:spacing w:after="0"/>
            </w:pPr>
            <w:r/>
            <w:r>
              <w:rPr>
                <w:rFonts w:ascii="Aptos" w:hAnsi="Aptos"/>
                <w:b w:val="0"/>
                <w:sz w:val="15"/>
              </w:rPr>
              <w:t>vel_xy_mag</w:t>
            </w:r>
          </w:p>
        </w:tc>
        <w:tc>
          <w:tcPr>
            <w:tcW w:type="dxa" w:w="3240"/>
            <w:vAlign w:val="center"/>
          </w:tcPr>
          <w:p>
            <w:pPr>
              <w:spacing w:after="0"/>
            </w:pPr>
            <w:r/>
            <w:r>
              <w:rPr>
                <w:rFonts w:ascii="Aptos" w:hAnsi="Aptos"/>
                <w:b w:val="0"/>
                <w:sz w:val="15"/>
              </w:rPr>
              <w:t>Horizontal-plane speed magnitude.</w:t>
            </w:r>
          </w:p>
        </w:tc>
        <w:tc>
          <w:tcPr>
            <w:tcW w:type="dxa" w:w="4176"/>
            <w:vAlign w:val="center"/>
          </w:tcPr>
          <w:p>
            <w:pPr>
              <w:spacing w:after="0"/>
            </w:pPr>
            <w:r/>
            <w:r>
              <w:rPr>
                <w:rFonts w:ascii="Aptos" w:hAnsi="Aptos"/>
                <w:b w:val="0"/>
                <w:sz w:val="15"/>
              </w:rPr>
              <w:t>Separates horizontal motion from vertical motion.</w:t>
            </w:r>
          </w:p>
        </w:tc>
      </w:tr>
      <w:tr>
        <w:tc>
          <w:tcPr>
            <w:tcW w:type="dxa" w:w="2088"/>
            <w:vAlign w:val="center"/>
            <w:shd w:fill="F2F6FA"/>
          </w:tcPr>
          <w:p>
            <w:pPr>
              <w:spacing w:after="0"/>
            </w:pPr>
            <w:r/>
            <w:r>
              <w:rPr>
                <w:rFonts w:ascii="Aptos" w:hAnsi="Aptos"/>
                <w:b w:val="0"/>
                <w:sz w:val="15"/>
              </w:rPr>
              <w:t>range_mag</w:t>
            </w:r>
          </w:p>
        </w:tc>
        <w:tc>
          <w:tcPr>
            <w:tcW w:type="dxa" w:w="3240"/>
            <w:vAlign w:val="center"/>
            <w:shd w:fill="F2F6FA"/>
          </w:tcPr>
          <w:p>
            <w:pPr>
              <w:spacing w:after="0"/>
            </w:pPr>
            <w:r/>
            <w:r>
              <w:rPr>
                <w:rFonts w:ascii="Aptos" w:hAnsi="Aptos"/>
                <w:b w:val="0"/>
                <w:sz w:val="15"/>
              </w:rPr>
              <w:t>Distance from the coordinate origin, computed from position.</w:t>
            </w:r>
          </w:p>
        </w:tc>
        <w:tc>
          <w:tcPr>
            <w:tcW w:type="dxa" w:w="4176"/>
            <w:vAlign w:val="center"/>
            <w:shd w:fill="F2F6FA"/>
          </w:tcPr>
          <w:p>
            <w:pPr>
              <w:spacing w:after="0"/>
            </w:pPr>
            <w:r/>
            <w:r>
              <w:rPr>
                <w:rFonts w:ascii="Aptos" w:hAnsi="Aptos"/>
                <w:b w:val="0"/>
                <w:sz w:val="15"/>
              </w:rPr>
              <w:t>Potentially useful for trajectory context; only meaningful if origin/frame is consistent.</w:t>
            </w:r>
          </w:p>
        </w:tc>
      </w:tr>
      <w:tr>
        <w:tc>
          <w:tcPr>
            <w:tcW w:type="dxa" w:w="2088"/>
            <w:vAlign w:val="center"/>
          </w:tcPr>
          <w:p>
            <w:pPr>
              <w:spacing w:after="0"/>
            </w:pPr>
            <w:r/>
            <w:r>
              <w:rPr>
                <w:rFonts w:ascii="Aptos" w:hAnsi="Aptos"/>
                <w:b w:val="0"/>
                <w:sz w:val="15"/>
              </w:rPr>
              <w:t>accel_mag</w:t>
            </w:r>
          </w:p>
        </w:tc>
        <w:tc>
          <w:tcPr>
            <w:tcW w:type="dxa" w:w="3240"/>
            <w:vAlign w:val="center"/>
          </w:tcPr>
          <w:p>
            <w:pPr>
              <w:spacing w:after="0"/>
            </w:pPr>
            <w:r/>
            <w:r>
              <w:rPr>
                <w:rFonts w:ascii="Aptos" w:hAnsi="Aptos"/>
                <w:b w:val="0"/>
                <w:sz w:val="15"/>
              </w:rPr>
              <w:t>Magnitude of 3-D acceleration.</w:t>
            </w:r>
          </w:p>
        </w:tc>
        <w:tc>
          <w:tcPr>
            <w:tcW w:type="dxa" w:w="4176"/>
            <w:vAlign w:val="center"/>
          </w:tcPr>
          <w:p>
            <w:pPr>
              <w:spacing w:after="0"/>
            </w:pPr>
            <w:r/>
            <w:r>
              <w:rPr>
                <w:rFonts w:ascii="Aptos" w:hAnsi="Aptos"/>
                <w:b w:val="0"/>
                <w:sz w:val="15"/>
              </w:rPr>
              <w:t>Measures how strongly velocity changes.</w:t>
            </w:r>
          </w:p>
        </w:tc>
      </w:tr>
      <w:tr>
        <w:tc>
          <w:tcPr>
            <w:tcW w:type="dxa" w:w="2088"/>
            <w:vAlign w:val="center"/>
            <w:shd w:fill="F2F6FA"/>
          </w:tcPr>
          <w:p>
            <w:pPr>
              <w:spacing w:after="0"/>
            </w:pPr>
            <w:r/>
            <w:r>
              <w:rPr>
                <w:rFonts w:ascii="Aptos" w:hAnsi="Aptos"/>
                <w:b w:val="0"/>
                <w:sz w:val="15"/>
              </w:rPr>
              <w:t>jerk_mag</w:t>
            </w:r>
          </w:p>
        </w:tc>
        <w:tc>
          <w:tcPr>
            <w:tcW w:type="dxa" w:w="3240"/>
            <w:vAlign w:val="center"/>
            <w:shd w:fill="F2F6FA"/>
          </w:tcPr>
          <w:p>
            <w:pPr>
              <w:spacing w:after="0"/>
            </w:pPr>
            <w:r/>
            <w:r>
              <w:rPr>
                <w:rFonts w:ascii="Aptos" w:hAnsi="Aptos"/>
                <w:b w:val="0"/>
                <w:sz w:val="15"/>
              </w:rPr>
              <w:t>Magnitude of change in acceleration per unit time.</w:t>
            </w:r>
          </w:p>
        </w:tc>
        <w:tc>
          <w:tcPr>
            <w:tcW w:type="dxa" w:w="4176"/>
            <w:vAlign w:val="center"/>
            <w:shd w:fill="F2F6FA"/>
          </w:tcPr>
          <w:p>
            <w:pPr>
              <w:spacing w:after="0"/>
            </w:pPr>
            <w:r/>
            <w:r>
              <w:rPr>
                <w:rFonts w:ascii="Aptos" w:hAnsi="Aptos"/>
                <w:b w:val="0"/>
                <w:sz w:val="15"/>
              </w:rPr>
              <w:t>Captures abrupt changes; sensitive to noise and small time intervals.</w:t>
            </w:r>
          </w:p>
        </w:tc>
      </w:tr>
      <w:tr>
        <w:tc>
          <w:tcPr>
            <w:tcW w:type="dxa" w:w="2088"/>
            <w:vAlign w:val="center"/>
          </w:tcPr>
          <w:p>
            <w:pPr>
              <w:spacing w:after="0"/>
            </w:pPr>
            <w:r/>
            <w:r>
              <w:rPr>
                <w:rFonts w:ascii="Aptos" w:hAnsi="Aptos"/>
                <w:b w:val="0"/>
                <w:sz w:val="15"/>
              </w:rPr>
              <w:t>jerk_to_accel_ratio</w:t>
            </w:r>
          </w:p>
        </w:tc>
        <w:tc>
          <w:tcPr>
            <w:tcW w:type="dxa" w:w="3240"/>
            <w:vAlign w:val="center"/>
          </w:tcPr>
          <w:p>
            <w:pPr>
              <w:spacing w:after="0"/>
            </w:pPr>
            <w:r/>
            <w:r>
              <w:rPr>
                <w:rFonts w:ascii="Aptos" w:hAnsi="Aptos"/>
                <w:b w:val="0"/>
                <w:sz w:val="15"/>
              </w:rPr>
              <w:t>Jerk divided by acceleration magnitude with numerical protection.</w:t>
            </w:r>
          </w:p>
        </w:tc>
        <w:tc>
          <w:tcPr>
            <w:tcW w:type="dxa" w:w="4176"/>
            <w:vAlign w:val="center"/>
          </w:tcPr>
          <w:p>
            <w:pPr>
              <w:spacing w:after="0"/>
            </w:pPr>
            <w:r/>
            <w:r>
              <w:rPr>
                <w:rFonts w:ascii="Aptos" w:hAnsi="Aptos"/>
                <w:b w:val="0"/>
                <w:sz w:val="15"/>
              </w:rPr>
              <w:t>Relative abruptness; denominator protection avoids division by zero.</w:t>
            </w:r>
          </w:p>
        </w:tc>
      </w:tr>
      <w:tr>
        <w:tc>
          <w:tcPr>
            <w:tcW w:type="dxa" w:w="2088"/>
            <w:vAlign w:val="center"/>
            <w:shd w:fill="F2F6FA"/>
          </w:tcPr>
          <w:p>
            <w:pPr>
              <w:spacing w:after="0"/>
            </w:pPr>
            <w:r/>
            <w:r>
              <w:rPr>
                <w:rFonts w:ascii="Aptos" w:hAnsi="Aptos"/>
                <w:b w:val="0"/>
                <w:sz w:val="15"/>
              </w:rPr>
              <w:t>curvature_3d</w:t>
            </w:r>
          </w:p>
        </w:tc>
        <w:tc>
          <w:tcPr>
            <w:tcW w:type="dxa" w:w="3240"/>
            <w:vAlign w:val="center"/>
            <w:shd w:fill="F2F6FA"/>
          </w:tcPr>
          <w:p>
            <w:pPr>
              <w:spacing w:after="0"/>
            </w:pPr>
            <w:r/>
            <w:r>
              <w:rPr>
                <w:rFonts w:ascii="Aptos" w:hAnsi="Aptos"/>
                <w:b w:val="0"/>
                <w:sz w:val="15"/>
              </w:rPr>
              <w:t>Trajectory curvature estimate.</w:t>
            </w:r>
          </w:p>
        </w:tc>
        <w:tc>
          <w:tcPr>
            <w:tcW w:type="dxa" w:w="4176"/>
            <w:vAlign w:val="center"/>
            <w:shd w:fill="F2F6FA"/>
          </w:tcPr>
          <w:p>
            <w:pPr>
              <w:spacing w:after="0"/>
            </w:pPr>
            <w:r/>
            <w:r>
              <w:rPr>
                <w:rFonts w:ascii="Aptos" w:hAnsi="Aptos"/>
                <w:b w:val="0"/>
                <w:sz w:val="15"/>
              </w:rPr>
              <w:t>Describes how sharply the path bends; can be noisy if derivatives are noisy.</w:t>
            </w:r>
          </w:p>
        </w:tc>
      </w:tr>
      <w:tr>
        <w:tc>
          <w:tcPr>
            <w:tcW w:type="dxa" w:w="2088"/>
            <w:vAlign w:val="center"/>
          </w:tcPr>
          <w:p>
            <w:pPr>
              <w:spacing w:after="0"/>
            </w:pPr>
            <w:r/>
            <w:r>
              <w:rPr>
                <w:rFonts w:ascii="Aptos" w:hAnsi="Aptos"/>
                <w:b w:val="0"/>
                <w:sz w:val="15"/>
              </w:rPr>
              <w:t>specific_energy</w:t>
            </w:r>
          </w:p>
        </w:tc>
        <w:tc>
          <w:tcPr>
            <w:tcW w:type="dxa" w:w="3240"/>
            <w:vAlign w:val="center"/>
          </w:tcPr>
          <w:p>
            <w:pPr>
              <w:spacing w:after="0"/>
            </w:pPr>
            <w:r/>
            <w:r>
              <w:rPr>
                <w:rFonts w:ascii="Aptos" w:hAnsi="Aptos"/>
                <w:b w:val="0"/>
                <w:sz w:val="15"/>
              </w:rPr>
              <w:t>Kinetic-plus-potential-style motion indicator used by the code.</w:t>
            </w:r>
          </w:p>
        </w:tc>
        <w:tc>
          <w:tcPr>
            <w:tcW w:type="dxa" w:w="4176"/>
            <w:vAlign w:val="center"/>
          </w:tcPr>
          <w:p>
            <w:pPr>
              <w:spacing w:after="0"/>
            </w:pPr>
            <w:r/>
            <w:r>
              <w:rPr>
                <w:rFonts w:ascii="Aptos" w:hAnsi="Aptos"/>
                <w:b w:val="0"/>
                <w:sz w:val="15"/>
              </w:rPr>
              <w:t>Combines speed and vertical position; depends on units and physical interpretation.</w:t>
            </w:r>
          </w:p>
        </w:tc>
      </w:tr>
      <w:tr>
        <w:tc>
          <w:tcPr>
            <w:tcW w:type="dxa" w:w="2088"/>
            <w:vAlign w:val="center"/>
            <w:shd w:fill="F2F6FA"/>
          </w:tcPr>
          <w:p>
            <w:pPr>
              <w:spacing w:after="0"/>
            </w:pPr>
            <w:r/>
            <w:r>
              <w:rPr>
                <w:rFonts w:ascii="Aptos" w:hAnsi="Aptos"/>
                <w:b w:val="0"/>
                <w:sz w:val="15"/>
              </w:rPr>
              <w:t>energy_rate</w:t>
            </w:r>
          </w:p>
        </w:tc>
        <w:tc>
          <w:tcPr>
            <w:tcW w:type="dxa" w:w="3240"/>
            <w:vAlign w:val="center"/>
            <w:shd w:fill="F2F6FA"/>
          </w:tcPr>
          <w:p>
            <w:pPr>
              <w:spacing w:after="0"/>
            </w:pPr>
            <w:r/>
            <w:r>
              <w:rPr>
                <w:rFonts w:ascii="Aptos" w:hAnsi="Aptos"/>
                <w:b w:val="0"/>
                <w:sz w:val="15"/>
              </w:rPr>
              <w:t>Time derivative of the specific-energy indicator.</w:t>
            </w:r>
          </w:p>
        </w:tc>
        <w:tc>
          <w:tcPr>
            <w:tcW w:type="dxa" w:w="4176"/>
            <w:vAlign w:val="center"/>
            <w:shd w:fill="F2F6FA"/>
          </w:tcPr>
          <w:p>
            <w:pPr>
              <w:spacing w:after="0"/>
            </w:pPr>
            <w:r/>
            <w:r>
              <w:rPr>
                <w:rFonts w:ascii="Aptos" w:hAnsi="Aptos"/>
                <w:b w:val="0"/>
                <w:sz w:val="15"/>
              </w:rPr>
              <w:t>Captures change in that combined motion quantity.</w:t>
            </w:r>
          </w:p>
        </w:tc>
      </w:tr>
      <w:tr>
        <w:tc>
          <w:tcPr>
            <w:tcW w:type="dxa" w:w="2088"/>
            <w:vAlign w:val="center"/>
          </w:tcPr>
          <w:p>
            <w:pPr>
              <w:spacing w:after="0"/>
            </w:pPr>
            <w:r/>
            <w:r>
              <w:rPr>
                <w:rFonts w:ascii="Aptos" w:hAnsi="Aptos"/>
                <w:b w:val="0"/>
                <w:sz w:val="15"/>
              </w:rPr>
              <w:t>z_ratio</w:t>
            </w:r>
          </w:p>
        </w:tc>
        <w:tc>
          <w:tcPr>
            <w:tcW w:type="dxa" w:w="3240"/>
            <w:vAlign w:val="center"/>
          </w:tcPr>
          <w:p>
            <w:pPr>
              <w:spacing w:after="0"/>
            </w:pPr>
            <w:r/>
            <w:r>
              <w:rPr>
                <w:rFonts w:ascii="Aptos" w:hAnsi="Aptos"/>
                <w:b w:val="0"/>
                <w:sz w:val="15"/>
              </w:rPr>
              <w:t>Vertical speed relative to total speed, with protection for near-zero speed.</w:t>
            </w:r>
          </w:p>
        </w:tc>
        <w:tc>
          <w:tcPr>
            <w:tcW w:type="dxa" w:w="4176"/>
            <w:vAlign w:val="center"/>
          </w:tcPr>
          <w:p>
            <w:pPr>
              <w:spacing w:after="0"/>
            </w:pPr>
            <w:r/>
            <w:r>
              <w:rPr>
                <w:rFonts w:ascii="Aptos" w:hAnsi="Aptos"/>
                <w:b w:val="0"/>
                <w:sz w:val="15"/>
              </w:rPr>
              <w:t>Indicates how much motion is vertical.</w:t>
            </w:r>
          </w:p>
        </w:tc>
      </w:tr>
      <w:tr>
        <w:tc>
          <w:tcPr>
            <w:tcW w:type="dxa" w:w="2088"/>
            <w:vAlign w:val="center"/>
            <w:shd w:fill="F2F6FA"/>
          </w:tcPr>
          <w:p>
            <w:pPr>
              <w:spacing w:after="0"/>
            </w:pPr>
            <w:r/>
            <w:r>
              <w:rPr>
                <w:rFonts w:ascii="Aptos" w:hAnsi="Aptos"/>
                <w:b w:val="0"/>
                <w:sz w:val="15"/>
              </w:rPr>
              <w:t>vertical_accel_ratio</w:t>
            </w:r>
          </w:p>
        </w:tc>
        <w:tc>
          <w:tcPr>
            <w:tcW w:type="dxa" w:w="3240"/>
            <w:vAlign w:val="center"/>
            <w:shd w:fill="F2F6FA"/>
          </w:tcPr>
          <w:p>
            <w:pPr>
              <w:spacing w:after="0"/>
            </w:pPr>
            <w:r/>
            <w:r>
              <w:rPr>
                <w:rFonts w:ascii="Aptos" w:hAnsi="Aptos"/>
                <w:b w:val="0"/>
                <w:sz w:val="15"/>
              </w:rPr>
              <w:t>Vertical acceleration relative to total acceleration.</w:t>
            </w:r>
          </w:p>
        </w:tc>
        <w:tc>
          <w:tcPr>
            <w:tcW w:type="dxa" w:w="4176"/>
            <w:vAlign w:val="center"/>
            <w:shd w:fill="F2F6FA"/>
          </w:tcPr>
          <w:p>
            <w:pPr>
              <w:spacing w:after="0"/>
            </w:pPr>
            <w:r/>
            <w:r>
              <w:rPr>
                <w:rFonts w:ascii="Aptos" w:hAnsi="Aptos"/>
                <w:b w:val="0"/>
                <w:sz w:val="15"/>
              </w:rPr>
              <w:t>Captures vertical manoeuvre emphasis.</w:t>
            </w:r>
          </w:p>
        </w:tc>
      </w:tr>
      <w:tr>
        <w:tc>
          <w:tcPr>
            <w:tcW w:type="dxa" w:w="2088"/>
            <w:vAlign w:val="center"/>
          </w:tcPr>
          <w:p>
            <w:pPr>
              <w:spacing w:after="0"/>
            </w:pPr>
            <w:r/>
            <w:r>
              <w:rPr>
                <w:rFonts w:ascii="Aptos" w:hAnsi="Aptos"/>
                <w:b w:val="0"/>
                <w:sz w:val="15"/>
              </w:rPr>
              <w:t>accel_mag_roll_mean</w:t>
            </w:r>
          </w:p>
        </w:tc>
        <w:tc>
          <w:tcPr>
            <w:tcW w:type="dxa" w:w="3240"/>
            <w:vAlign w:val="center"/>
          </w:tcPr>
          <w:p>
            <w:pPr>
              <w:spacing w:after="0"/>
            </w:pPr>
            <w:r/>
            <w:r>
              <w:rPr>
                <w:rFonts w:ascii="Aptos" w:hAnsi="Aptos"/>
                <w:b w:val="0"/>
                <w:sz w:val="15"/>
              </w:rPr>
              <w:t>Rolling mean of acceleration magnitude.</w:t>
            </w:r>
          </w:p>
        </w:tc>
        <w:tc>
          <w:tcPr>
            <w:tcW w:type="dxa" w:w="4176"/>
            <w:vAlign w:val="center"/>
          </w:tcPr>
          <w:p>
            <w:pPr>
              <w:spacing w:after="0"/>
            </w:pPr>
            <w:r/>
            <w:r>
              <w:rPr>
                <w:rFonts w:ascii="Aptos" w:hAnsi="Aptos"/>
                <w:b w:val="0"/>
                <w:sz w:val="15"/>
              </w:rPr>
              <w:t>Smooths isolated packet variation and describes recent manoeuvre level.</w:t>
            </w:r>
          </w:p>
        </w:tc>
      </w:tr>
      <w:tr>
        <w:tc>
          <w:tcPr>
            <w:tcW w:type="dxa" w:w="2088"/>
            <w:vAlign w:val="center"/>
            <w:shd w:fill="F2F6FA"/>
          </w:tcPr>
          <w:p>
            <w:pPr>
              <w:spacing w:after="0"/>
            </w:pPr>
            <w:r/>
            <w:r>
              <w:rPr>
                <w:rFonts w:ascii="Aptos" w:hAnsi="Aptos"/>
                <w:b w:val="0"/>
                <w:sz w:val="15"/>
              </w:rPr>
              <w:t>accel_mag_roll_std</w:t>
            </w:r>
          </w:p>
        </w:tc>
        <w:tc>
          <w:tcPr>
            <w:tcW w:type="dxa" w:w="3240"/>
            <w:vAlign w:val="center"/>
            <w:shd w:fill="F2F6FA"/>
          </w:tcPr>
          <w:p>
            <w:pPr>
              <w:spacing w:after="0"/>
            </w:pPr>
            <w:r/>
            <w:r>
              <w:rPr>
                <w:rFonts w:ascii="Aptos" w:hAnsi="Aptos"/>
                <w:b w:val="0"/>
                <w:sz w:val="15"/>
              </w:rPr>
              <w:t>Rolling standard deviation of acceleration magnitude.</w:t>
            </w:r>
          </w:p>
        </w:tc>
        <w:tc>
          <w:tcPr>
            <w:tcW w:type="dxa" w:w="4176"/>
            <w:vAlign w:val="center"/>
            <w:shd w:fill="F2F6FA"/>
          </w:tcPr>
          <w:p>
            <w:pPr>
              <w:spacing w:after="0"/>
            </w:pPr>
            <w:r/>
            <w:r>
              <w:rPr>
                <w:rFonts w:ascii="Aptos" w:hAnsi="Aptos"/>
                <w:b w:val="0"/>
                <w:sz w:val="15"/>
              </w:rPr>
              <w:t>Measures recent variability, not target identity by itself.</w:t>
            </w:r>
          </w:p>
        </w:tc>
      </w:tr>
      <w:tr>
        <w:tc>
          <w:tcPr>
            <w:tcW w:type="dxa" w:w="2088"/>
            <w:vAlign w:val="center"/>
          </w:tcPr>
          <w:p>
            <w:pPr>
              <w:spacing w:after="0"/>
            </w:pPr>
            <w:r/>
            <w:r>
              <w:rPr>
                <w:rFonts w:ascii="Aptos" w:hAnsi="Aptos"/>
                <w:b w:val="0"/>
                <w:sz w:val="15"/>
              </w:rPr>
              <w:t>jerk_mag_roll_mean</w:t>
            </w:r>
          </w:p>
        </w:tc>
        <w:tc>
          <w:tcPr>
            <w:tcW w:type="dxa" w:w="3240"/>
            <w:vAlign w:val="center"/>
          </w:tcPr>
          <w:p>
            <w:pPr>
              <w:spacing w:after="0"/>
            </w:pPr>
            <w:r/>
            <w:r>
              <w:rPr>
                <w:rFonts w:ascii="Aptos" w:hAnsi="Aptos"/>
                <w:b w:val="0"/>
                <w:sz w:val="15"/>
              </w:rPr>
              <w:t>Rolling mean of jerk magnitude.</w:t>
            </w:r>
          </w:p>
        </w:tc>
        <w:tc>
          <w:tcPr>
            <w:tcW w:type="dxa" w:w="4176"/>
            <w:vAlign w:val="center"/>
          </w:tcPr>
          <w:p>
            <w:pPr>
              <w:spacing w:after="0"/>
            </w:pPr>
            <w:r/>
            <w:r>
              <w:rPr>
                <w:rFonts w:ascii="Aptos" w:hAnsi="Aptos"/>
                <w:b w:val="0"/>
                <w:sz w:val="15"/>
              </w:rPr>
              <w:t>Describes recent abruptness.</w:t>
            </w:r>
          </w:p>
        </w:tc>
      </w:tr>
      <w:tr>
        <w:tc>
          <w:tcPr>
            <w:tcW w:type="dxa" w:w="2088"/>
            <w:vAlign w:val="center"/>
            <w:shd w:fill="F2F6FA"/>
          </w:tcPr>
          <w:p>
            <w:pPr>
              <w:spacing w:after="0"/>
            </w:pPr>
            <w:r/>
            <w:r>
              <w:rPr>
                <w:rFonts w:ascii="Aptos" w:hAnsi="Aptos"/>
                <w:b w:val="0"/>
                <w:sz w:val="15"/>
              </w:rPr>
              <w:t>jerk_mag_roll_std</w:t>
            </w:r>
          </w:p>
        </w:tc>
        <w:tc>
          <w:tcPr>
            <w:tcW w:type="dxa" w:w="3240"/>
            <w:vAlign w:val="center"/>
            <w:shd w:fill="F2F6FA"/>
          </w:tcPr>
          <w:p>
            <w:pPr>
              <w:spacing w:after="0"/>
            </w:pPr>
            <w:r/>
            <w:r>
              <w:rPr>
                <w:rFonts w:ascii="Aptos" w:hAnsi="Aptos"/>
                <w:b w:val="0"/>
                <w:sz w:val="15"/>
              </w:rPr>
              <w:t>Rolling variability of jerk magnitude.</w:t>
            </w:r>
          </w:p>
        </w:tc>
        <w:tc>
          <w:tcPr>
            <w:tcW w:type="dxa" w:w="4176"/>
            <w:vAlign w:val="center"/>
            <w:shd w:fill="F2F6FA"/>
          </w:tcPr>
          <w:p>
            <w:pPr>
              <w:spacing w:after="0"/>
            </w:pPr>
            <w:r/>
            <w:r>
              <w:rPr>
                <w:rFonts w:ascii="Aptos" w:hAnsi="Aptos"/>
                <w:b w:val="0"/>
                <w:sz w:val="15"/>
              </w:rPr>
              <w:t>Captures whether jerk is steady or intermittent.</w:t>
            </w:r>
          </w:p>
        </w:tc>
      </w:tr>
      <w:tr>
        <w:tc>
          <w:tcPr>
            <w:tcW w:type="dxa" w:w="2088"/>
            <w:vAlign w:val="center"/>
          </w:tcPr>
          <w:p>
            <w:pPr>
              <w:spacing w:after="0"/>
            </w:pPr>
            <w:r/>
            <w:r>
              <w:rPr>
                <w:rFonts w:ascii="Aptos" w:hAnsi="Aptos"/>
                <w:b w:val="0"/>
                <w:sz w:val="15"/>
              </w:rPr>
              <w:t>energy_rate_roll_mean</w:t>
            </w:r>
          </w:p>
        </w:tc>
        <w:tc>
          <w:tcPr>
            <w:tcW w:type="dxa" w:w="3240"/>
            <w:vAlign w:val="center"/>
          </w:tcPr>
          <w:p>
            <w:pPr>
              <w:spacing w:after="0"/>
            </w:pPr>
            <w:r/>
            <w:r>
              <w:rPr>
                <w:rFonts w:ascii="Aptos" w:hAnsi="Aptos"/>
                <w:b w:val="0"/>
                <w:sz w:val="15"/>
              </w:rPr>
              <w:t>Rolling mean of energy-rate feature.</w:t>
            </w:r>
          </w:p>
        </w:tc>
        <w:tc>
          <w:tcPr>
            <w:tcW w:type="dxa" w:w="4176"/>
            <w:vAlign w:val="center"/>
          </w:tcPr>
          <w:p>
            <w:pPr>
              <w:spacing w:after="0"/>
            </w:pPr>
            <w:r/>
            <w:r>
              <w:rPr>
                <w:rFonts w:ascii="Aptos" w:hAnsi="Aptos"/>
                <w:b w:val="0"/>
                <w:sz w:val="15"/>
              </w:rPr>
              <w:t>Recent trend in the energy-like quantity.</w:t>
            </w:r>
          </w:p>
        </w:tc>
      </w:tr>
      <w:tr>
        <w:tc>
          <w:tcPr>
            <w:tcW w:type="dxa" w:w="2088"/>
            <w:vAlign w:val="center"/>
            <w:shd w:fill="F2F6FA"/>
          </w:tcPr>
          <w:p>
            <w:pPr>
              <w:spacing w:after="0"/>
            </w:pPr>
            <w:r/>
            <w:r>
              <w:rPr>
                <w:rFonts w:ascii="Aptos" w:hAnsi="Aptos"/>
                <w:b w:val="0"/>
                <w:sz w:val="15"/>
              </w:rPr>
              <w:t>energy_rate_roll_std</w:t>
            </w:r>
          </w:p>
        </w:tc>
        <w:tc>
          <w:tcPr>
            <w:tcW w:type="dxa" w:w="3240"/>
            <w:vAlign w:val="center"/>
            <w:shd w:fill="F2F6FA"/>
          </w:tcPr>
          <w:p>
            <w:pPr>
              <w:spacing w:after="0"/>
            </w:pPr>
            <w:r/>
            <w:r>
              <w:rPr>
                <w:rFonts w:ascii="Aptos" w:hAnsi="Aptos"/>
                <w:b w:val="0"/>
                <w:sz w:val="15"/>
              </w:rPr>
              <w:t>Rolling variability of energy rate.</w:t>
            </w:r>
          </w:p>
        </w:tc>
        <w:tc>
          <w:tcPr>
            <w:tcW w:type="dxa" w:w="4176"/>
            <w:vAlign w:val="center"/>
            <w:shd w:fill="F2F6FA"/>
          </w:tcPr>
          <w:p>
            <w:pPr>
              <w:spacing w:after="0"/>
            </w:pPr>
            <w:r/>
            <w:r>
              <w:rPr>
                <w:rFonts w:ascii="Aptos" w:hAnsi="Aptos"/>
                <w:b w:val="0"/>
                <w:sz w:val="15"/>
              </w:rPr>
              <w:t>Captures variability over the local history.</w:t>
            </w:r>
          </w:p>
        </w:tc>
      </w:tr>
      <w:tr>
        <w:tc>
          <w:tcPr>
            <w:tcW w:type="dxa" w:w="2088"/>
            <w:vAlign w:val="center"/>
          </w:tcPr>
          <w:p>
            <w:pPr>
              <w:spacing w:after="0"/>
            </w:pPr>
            <w:r/>
            <w:r>
              <w:rPr>
                <w:rFonts w:ascii="Aptos" w:hAnsi="Aptos"/>
                <w:b w:val="0"/>
                <w:sz w:val="15"/>
              </w:rPr>
              <w:t>cum_max_accel</w:t>
            </w:r>
          </w:p>
        </w:tc>
        <w:tc>
          <w:tcPr>
            <w:tcW w:type="dxa" w:w="3240"/>
            <w:vAlign w:val="center"/>
          </w:tcPr>
          <w:p>
            <w:pPr>
              <w:spacing w:after="0"/>
            </w:pPr>
            <w:r/>
            <w:r>
              <w:rPr>
                <w:rFonts w:ascii="Aptos" w:hAnsi="Aptos"/>
                <w:b w:val="0"/>
                <w:sz w:val="15"/>
              </w:rPr>
              <w:t>Cumulative maximum acceleration magnitude within the track.</w:t>
            </w:r>
          </w:p>
        </w:tc>
        <w:tc>
          <w:tcPr>
            <w:tcW w:type="dxa" w:w="4176"/>
            <w:vAlign w:val="center"/>
          </w:tcPr>
          <w:p>
            <w:pPr>
              <w:spacing w:after="0"/>
            </w:pPr>
            <w:r/>
            <w:r>
              <w:rPr>
                <w:rFonts w:ascii="Aptos" w:hAnsi="Aptos"/>
                <w:b w:val="0"/>
                <w:sz w:val="15"/>
              </w:rPr>
              <w:t>Remembers the strongest acceleration seen so far; depends on track history length.</w:t>
            </w:r>
          </w:p>
        </w:tc>
      </w:tr>
      <w:tr>
        <w:tc>
          <w:tcPr>
            <w:tcW w:type="dxa" w:w="2088"/>
            <w:vAlign w:val="center"/>
            <w:shd w:fill="F2F6FA"/>
          </w:tcPr>
          <w:p>
            <w:pPr>
              <w:spacing w:after="0"/>
            </w:pPr>
            <w:r/>
            <w:r>
              <w:rPr>
                <w:rFonts w:ascii="Aptos" w:hAnsi="Aptos"/>
                <w:b w:val="0"/>
                <w:sz w:val="15"/>
              </w:rPr>
              <w:t>cum_max_jerk</w:t>
            </w:r>
          </w:p>
        </w:tc>
        <w:tc>
          <w:tcPr>
            <w:tcW w:type="dxa" w:w="3240"/>
            <w:vAlign w:val="center"/>
            <w:shd w:fill="F2F6FA"/>
          </w:tcPr>
          <w:p>
            <w:pPr>
              <w:spacing w:after="0"/>
            </w:pPr>
            <w:r/>
            <w:r>
              <w:rPr>
                <w:rFonts w:ascii="Aptos" w:hAnsi="Aptos"/>
                <w:b w:val="0"/>
                <w:sz w:val="15"/>
              </w:rPr>
              <w:t>Cumulative maximum jerk magnitude within the track.</w:t>
            </w:r>
          </w:p>
        </w:tc>
        <w:tc>
          <w:tcPr>
            <w:tcW w:type="dxa" w:w="4176"/>
            <w:vAlign w:val="center"/>
            <w:shd w:fill="F2F6FA"/>
          </w:tcPr>
          <w:p>
            <w:pPr>
              <w:spacing w:after="0"/>
            </w:pPr>
            <w:r/>
            <w:r>
              <w:rPr>
                <w:rFonts w:ascii="Aptos" w:hAnsi="Aptos"/>
                <w:b w:val="0"/>
                <w:sz w:val="15"/>
              </w:rPr>
              <w:t>Remembers the strongest abrupt motion so far; noise-sensitive.</w:t>
            </w:r>
          </w:p>
        </w:tc>
      </w:tr>
      <w:tr>
        <w:tc>
          <w:tcPr>
            <w:tcW w:type="dxa" w:w="2088"/>
            <w:vAlign w:val="center"/>
          </w:tcPr>
          <w:p>
            <w:pPr>
              <w:spacing w:after="0"/>
            </w:pPr>
            <w:r/>
            <w:r>
              <w:rPr>
                <w:rFonts w:ascii="Aptos" w:hAnsi="Aptos"/>
                <w:b w:val="0"/>
                <w:sz w:val="15"/>
              </w:rPr>
              <w:t>cum_max_energy_rate</w:t>
            </w:r>
          </w:p>
        </w:tc>
        <w:tc>
          <w:tcPr>
            <w:tcW w:type="dxa" w:w="3240"/>
            <w:vAlign w:val="center"/>
          </w:tcPr>
          <w:p>
            <w:pPr>
              <w:spacing w:after="0"/>
            </w:pPr>
            <w:r/>
            <w:r>
              <w:rPr>
                <w:rFonts w:ascii="Aptos" w:hAnsi="Aptos"/>
                <w:b w:val="0"/>
                <w:sz w:val="15"/>
              </w:rPr>
              <w:t>Cumulative maximum absolute/defined energy-rate quantity as implemented.</w:t>
            </w:r>
          </w:p>
        </w:tc>
        <w:tc>
          <w:tcPr>
            <w:tcW w:type="dxa" w:w="4176"/>
            <w:vAlign w:val="center"/>
          </w:tcPr>
          <w:p>
            <w:pPr>
              <w:spacing w:after="0"/>
            </w:pPr>
            <w:r/>
            <w:r>
              <w:rPr>
                <w:rFonts w:ascii="Aptos" w:hAnsi="Aptos"/>
                <w:b w:val="0"/>
                <w:sz w:val="15"/>
              </w:rPr>
              <w:t>Track-history summary; inspect the exact formula if the sign convention matters.</w:t>
            </w:r>
          </w:p>
        </w:tc>
      </w:tr>
    </w:tbl>
    <w:p/>
    <w:p>
      <w:r>
        <w:t>The names above follow the notebook's `FEATURE_COLS`. Exact formulas are in Cell 4 and should be checked there before interpreting units. Features are not proof of class separability; they are candidate descriptions of observed motion.</w:t>
      </w:r>
    </w:p>
    <w:p>
      <w:pPr>
        <w:pStyle w:val="Heading2"/>
      </w:pPr>
      <w:r>
        <w:t>4.3 Why covariance fields are not model inputs</w:t>
      </w:r>
    </w:p>
    <w:p>
      <w:r>
        <w:t>The notebook lists 12 uncertainty/covariance fields for diagnostics, including standard deviations and `cov_x_vx`, `cov_y_vy`, `cov_z_vz`. They are excluded from the 21 model inputs because the exact ICD definitions and their distribution have not yet been verified. A covariance is not the same thing as a correlation coefficient. Covariance depends on units and scale; correlation is a normalized measure of co-variation.</w:t>
      </w:r>
    </w:p>
    <w:p>
      <w:r>
        <w:t>Do not discard these fields permanently. Once the tracker team confirms the state-vector ordering, coordinate frame, units, and covariance semantics, we can assess whether uncertainty features help under realistic sensor conditions without encoding class identity accidentally.</w:t>
      </w:r>
    </w:p>
    <w:p>
      <w:pPr>
        <w:pStyle w:val="Heading2"/>
      </w:pPr>
      <w:r>
        <w:t>4.4 Numerical safeguards</w:t>
      </w:r>
    </w:p>
    <w:p>
      <w:pPr>
        <w:pStyle w:val="ListBullet"/>
      </w:pPr>
      <w:r>
        <w:t>Missing numeric columns are converted to numeric values; invalid strings become missing values rather than crashing arithmetic.</w:t>
      </w:r>
    </w:p>
    <w:p>
      <w:pPr>
        <w:pStyle w:val="ListBullet"/>
      </w:pPr>
      <w:r>
        <w:t>Time differences must be positive; invalid or repeated timestamps use a fallback interval, and intervals are clipped away from zero.</w:t>
      </w:r>
    </w:p>
    <w:p>
      <w:pPr>
        <w:pStyle w:val="ListBullet"/>
      </w:pPr>
      <w:r>
        <w:t>Ratios and derivatives need denominator protection because stationary or near-stationary reports can produce division by zero.</w:t>
      </w:r>
    </w:p>
    <w:p>
      <w:pPr>
        <w:pStyle w:val="ListBullet"/>
      </w:pPr>
      <w:r>
        <w:t>All rolling and cumulative features are calculated within each track, never across track boundaries.</w:t>
      </w:r>
    </w:p>
    <w:p>
      <w:pPr>
        <w:pStyle w:val="Heading1"/>
      </w:pPr>
      <w:r>
        <w:t>5. Synthetic trajectory and radar measurement simulator</w:t>
      </w:r>
    </w:p>
    <w:p>
      <w:r>
        <w:t>The simulator uses class profiles as illustrative priors, not validated performance envelopes for actual aircraft, missiles or vessels. Each profile defines ranges such as speed, altitude, vertical velocity and turn rate. The ranges intentionally overlap for some classes so that classification is not made trivially easy.</w:t>
      </w:r>
    </w:p>
    <w:p>
      <w:r>
        <w:t>Scenario families vary sensor-noise multiplier, dropout probability, outlier probability, manoeuvre frequency and sea state. The training families are `nominal_train`, `moderate_noise_train`, and `maneuver_mix_train`. Validation and test use separate scenario-family names; the stress test deliberately shifts conditions.</w:t>
      </w:r>
    </w:p>
    <w:p>
      <w:r>
        <w:t>Each synthetic track has a stable `_true_class`. A disguise/mimic phase may change early motion to resemble another behaviour, but the physical identity label stays fixed. The sequence builder can exclude early ambiguous windows and only supervise identity after a defined post-breakout context. This means the model is not explicitly trained to guess identity when the simulator itself has not supplied distinguishing evidence.</w:t>
      </w:r>
    </w:p>
    <w:p>
      <w:r>
        <w:t>The code simulates the underlying trajectory first, then produces radar-like reports by adding measurement variation, possible outliers, and missing packets. This separation is conceptually better than injecting noise into class labels, but the numerical values still need validation against sensor/tracker behaviour.</w:t>
      </w:r>
    </w:p>
    <w:p>
      <w:pPr>
        <w:pStyle w:val="Heading2"/>
      </w:pPr>
      <w:r>
        <w:t>5.1 Surface vessel wave motion</w:t>
      </w:r>
    </w:p>
    <w:p>
      <w:r>
        <w:t>The current simulator includes a filtered low-frequency heave-like reference-height variation for surface targets and then adds measurement noise to reported position. The notebook explicitly states that this is not a high-rate ocean-wave simulation. It is a simplified diagnostic model, not a validated hydrodynamic model.</w:t>
      </w:r>
    </w:p>
    <w:tbl>
      <w:tblPr>
        <w:tblStyle w:val="TableGrid"/>
        <w:tblW w:type="auto" w:w="0"/>
        <w:tblLook w:firstColumn="1" w:firstRow="1" w:lastColumn="0" w:lastRow="0" w:noHBand="0" w:noVBand="1" w:val="04A0"/>
      </w:tblPr>
      <w:tblGrid>
        <w:gridCol w:w="9994"/>
      </w:tblGrid>
      <w:tr>
        <w:tc>
          <w:tcPr>
            <w:tcW w:type="dxa" w:w="9994"/>
            <w:shd w:fill="FFF2CC"/>
          </w:tcPr>
          <w:p>
            <w:pPr>
              <w:spacing w:after="40"/>
            </w:pPr>
            <w:r/>
            <w:r>
              <w:rPr>
                <w:b/>
                <w:color w:val="17365D"/>
              </w:rPr>
              <w:t>Important caution from the run shared earlier</w:t>
              <w:br/>
            </w:r>
            <w:r>
              <w:t>The rough-sea vessel plot showed large measurement outliers relative to the small true reference-height variation. Before treating the simulator as realistic, inspect units and noise multipliers and compare against tracker-domain expectations. Do not increase wave amplitude just to improve classification.</w:t>
            </w:r>
          </w:p>
        </w:tc>
      </w:tr>
    </w:tbl>
    <w:p/>
    <w:p>
      <w:pPr>
        <w:pStyle w:val="Heading2"/>
      </w:pPr>
      <w:r>
        <w:t>5.2 Missing detections and outliers</w:t>
      </w:r>
    </w:p>
    <w:p>
      <w:r>
        <w:t>A dropout means a simulated detection/report is absent. An outlier is a report whose measurement error is unusually large. These should be tested independently: dropouts change the time spacing and sequence completeness, while outliers can distort derived velocity, acceleration and jerk. The feature extractor's fallback time interval is a safety mechanism, not a substitute for validating timestamps.</w:t>
      </w:r>
    </w:p>
    <w:p>
      <w:pPr>
        <w:pStyle w:val="Heading2"/>
      </w:pPr>
      <w:r>
        <w:t>5.3 What the simulator cannot establish</w:t>
      </w:r>
    </w:p>
    <w:p>
      <w:pPr>
        <w:pStyle w:val="ListBullet"/>
      </w:pPr>
      <w:r>
        <w:t>It cannot prove that its class speed/altitude profiles match real operational targets.</w:t>
      </w:r>
    </w:p>
    <w:p>
      <w:pPr>
        <w:pStyle w:val="ListBullet"/>
      </w:pPr>
      <w:r>
        <w:t>It cannot validate the ICD coordinate frame or covariance semantics.</w:t>
      </w:r>
    </w:p>
    <w:p>
      <w:pPr>
        <w:pStyle w:val="ListBullet"/>
      </w:pPr>
      <w:r>
        <w:t>It cannot establish real-world accuracy from an unlabelled CSV.</w:t>
      </w:r>
    </w:p>
    <w:p>
      <w:pPr>
        <w:pStyle w:val="ListBullet"/>
      </w:pPr>
      <w:r>
        <w:t>A high synthetic score can still reflect simulator-specific patterns.</w:t>
      </w:r>
    </w:p>
    <w:p>
      <w:pPr>
        <w:pStyle w:val="Heading1"/>
      </w:pPr>
      <w:r>
        <w:t>6. Sequence construction and data separation</w:t>
      </w:r>
    </w:p>
    <w:p>
      <w:r>
        <w:t>The model receives fixed-length sequences. `SEQUENCE_LENGTH = 30` means 30 feature rows are passed together. `SAMPLE_SECONDS = 10.0` is the simulator's nominal interval, but the extractor uses observed positive timestamp differences where available.</w:t>
      </w:r>
    </w:p>
    <w:p>
      <w:r>
        <w:t>Training uses `TRACKS_PER_CLASS_TRAIN_FAMILY = 24` for each training scenario family. There are three training families, so the configured training generator creates 24 × 3 × 9 = 648 training tracks. The notebook separately creates validation, IID test and stress test tracks. The reported 999-track total comes from the configuration described in the prior run, but exact totals should be verified from the printed split counts on the actual run.</w:t>
      </w:r>
    </w:p>
    <w:p>
      <w:r>
        <w:t>Track IDs and scenario-family IDs are used to prevent the same track or family from leaking into multiple splits. Windows from the same track are correlated, so splitting random windows would make test performance look overly optimistic.</w:t>
      </w:r>
    </w:p>
    <w:p>
      <w:r>
        <w:t>The two test sets are deliberately separate:</w:t>
      </w:r>
    </w:p>
    <w:p>
      <w:pPr>
        <w:pStyle w:val="ListBullet"/>
      </w:pPr>
      <w:r>
        <w:t>IID-like held-out test: unseen trajectories in a familiar sensor regime; measures ordinary generalization.</w:t>
      </w:r>
    </w:p>
    <w:p>
      <w:pPr>
        <w:pStyle w:val="ListBullet"/>
      </w:pPr>
      <w:r>
        <w:t>Stress/unseen test: deliberately changed noise, dropout, manoeuvre and sea-state conditions; measures robustness to distribution shift.</w:t>
      </w:r>
    </w:p>
    <w:tbl>
      <w:tblPr>
        <w:tblStyle w:val="TableGrid"/>
        <w:tblW w:type="auto" w:w="0"/>
        <w:tblLook w:firstColumn="1" w:firstRow="1" w:lastColumn="0" w:lastRow="0" w:noHBand="0" w:noVBand="1" w:val="04A0"/>
      </w:tblPr>
      <w:tblGrid>
        <w:gridCol w:w="9994"/>
      </w:tblGrid>
      <w:tr>
        <w:tc>
          <w:tcPr>
            <w:tcW w:type="dxa" w:w="9994"/>
            <w:shd w:fill="E2F0D9"/>
          </w:tcPr>
          <w:p>
            <w:pPr>
              <w:spacing w:after="40"/>
            </w:pPr>
            <w:r/>
            <w:r>
              <w:rPr>
                <w:b/>
                <w:color w:val="17365D"/>
              </w:rPr>
              <w:t>How to interpret a lower stress score</w:t>
              <w:br/>
            </w:r>
            <w:r>
              <w:t>A lower stress score is not automatically a regression versus an earlier easier test. It reveals how much the model depends on familiar simulated conditions. Compare versions on the same frozen test sets before claiming a change improved or worsened performance.</w:t>
            </w:r>
          </w:p>
        </w:tc>
      </w:tr>
    </w:tbl>
    <w:p/>
    <w:p>
      <w:pPr>
        <w:pStyle w:val="Heading1"/>
      </w:pPr>
      <w:r>
        <w:t>7. CNN–BiGRU–attention architecture</w:t>
      </w:r>
    </w:p>
    <w:p>
      <w:r>
        <w:t>The network maps a 30 × 21 sequence to nine class scores. It is a hybrid temporal model: convolution detects short local patterns, a bidirectional GRU models order and context, attention gives the network a way to weight time steps, and dense/softmax layers produce class scores.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17365D"/>
          </w:tcPr>
          <w:p>
            <w:pPr>
              <w:spacing w:after="0"/>
            </w:pPr>
            <w:r/>
            <w:r>
              <w:rPr>
                <w:rFonts w:ascii="Aptos" w:hAnsi="Aptos"/>
                <w:b/>
                <w:color w:val="FFFFFF"/>
                <w:sz w:val="15"/>
              </w:rPr>
              <w:t>Component</w:t>
            </w:r>
          </w:p>
        </w:tc>
        <w:tc>
          <w:tcPr>
            <w:tcW w:type="dxa" w:w="2592"/>
            <w:vAlign w:val="center"/>
            <w:shd w:fill="17365D"/>
          </w:tcPr>
          <w:p>
            <w:pPr>
              <w:spacing w:after="0"/>
            </w:pPr>
            <w:r/>
            <w:r>
              <w:rPr>
                <w:rFonts w:ascii="Aptos" w:hAnsi="Aptos"/>
                <w:b/>
                <w:color w:val="FFFFFF"/>
                <w:sz w:val="15"/>
              </w:rPr>
              <w:t>What it does</w:t>
            </w:r>
          </w:p>
        </w:tc>
        <w:tc>
          <w:tcPr>
            <w:tcW w:type="dxa" w:w="3168"/>
            <w:vAlign w:val="center"/>
            <w:shd w:fill="17365D"/>
          </w:tcPr>
          <w:p>
            <w:pPr>
              <w:spacing w:after="0"/>
            </w:pPr>
            <w:r/>
            <w:r>
              <w:rPr>
                <w:rFonts w:ascii="Aptos" w:hAnsi="Aptos"/>
                <w:b/>
                <w:color w:val="FFFFFF"/>
                <w:sz w:val="15"/>
              </w:rPr>
              <w:t>Why it is included</w:t>
            </w:r>
          </w:p>
        </w:tc>
        <w:tc>
          <w:tcPr>
            <w:tcW w:type="dxa" w:w="2376"/>
            <w:vAlign w:val="center"/>
            <w:shd w:fill="17365D"/>
          </w:tcPr>
          <w:p>
            <w:pPr>
              <w:spacing w:after="0"/>
            </w:pPr>
            <w:r/>
            <w:r>
              <w:rPr>
                <w:rFonts w:ascii="Aptos" w:hAnsi="Aptos"/>
                <w:b/>
                <w:color w:val="FFFFFF"/>
                <w:sz w:val="15"/>
              </w:rPr>
              <w:t>Limitation</w:t>
            </w:r>
          </w:p>
        </w:tc>
      </w:tr>
      <w:tr>
        <w:tc>
          <w:tcPr>
            <w:tcW w:type="dxa" w:w="1800"/>
            <w:vAlign w:val="center"/>
          </w:tcPr>
          <w:p>
            <w:pPr>
              <w:spacing w:after="0"/>
            </w:pPr>
            <w:r/>
            <w:r>
              <w:rPr>
                <w:rFonts w:ascii="Aptos" w:hAnsi="Aptos"/>
                <w:b w:val="0"/>
                <w:sz w:val="15"/>
              </w:rPr>
              <w:t>Input</w:t>
            </w:r>
          </w:p>
        </w:tc>
        <w:tc>
          <w:tcPr>
            <w:tcW w:type="dxa" w:w="2592"/>
            <w:vAlign w:val="center"/>
          </w:tcPr>
          <w:p>
            <w:pPr>
              <w:spacing w:after="0"/>
            </w:pPr>
            <w:r/>
            <w:r>
              <w:rPr>
                <w:rFonts w:ascii="Aptos" w:hAnsi="Aptos"/>
                <w:b w:val="0"/>
                <w:sz w:val="15"/>
              </w:rPr>
              <w:t>Tensor shaped approximately (batch, 30, 21).</w:t>
            </w:r>
          </w:p>
        </w:tc>
        <w:tc>
          <w:tcPr>
            <w:tcW w:type="dxa" w:w="3168"/>
            <w:vAlign w:val="center"/>
          </w:tcPr>
          <w:p>
            <w:pPr>
              <w:spacing w:after="0"/>
            </w:pPr>
            <w:r/>
            <w:r>
              <w:rPr>
                <w:rFonts w:ascii="Aptos" w:hAnsi="Aptos"/>
                <w:b w:val="0"/>
                <w:sz w:val="15"/>
              </w:rPr>
              <w:t>Represents 30 time steps with 21 features each.</w:t>
            </w:r>
          </w:p>
        </w:tc>
        <w:tc>
          <w:tcPr>
            <w:tcW w:type="dxa" w:w="2376"/>
            <w:vAlign w:val="center"/>
          </w:tcPr>
          <w:p>
            <w:pPr>
              <w:spacing w:after="0"/>
            </w:pPr>
            <w:r/>
            <w:r>
              <w:rPr>
                <w:rFonts w:ascii="Aptos" w:hAnsi="Aptos"/>
                <w:b w:val="0"/>
                <w:sz w:val="15"/>
              </w:rPr>
              <w:t>Only sees the chosen window length.</w:t>
            </w:r>
          </w:p>
        </w:tc>
      </w:tr>
      <w:tr>
        <w:tc>
          <w:tcPr>
            <w:tcW w:type="dxa" w:w="1800"/>
            <w:vAlign w:val="center"/>
            <w:shd w:fill="F2F6FA"/>
          </w:tcPr>
          <w:p>
            <w:pPr>
              <w:spacing w:after="0"/>
            </w:pPr>
            <w:r/>
            <w:r>
              <w:rPr>
                <w:rFonts w:ascii="Aptos" w:hAnsi="Aptos"/>
                <w:b w:val="0"/>
                <w:sz w:val="15"/>
              </w:rPr>
              <w:t>Conv1D</w:t>
            </w:r>
          </w:p>
        </w:tc>
        <w:tc>
          <w:tcPr>
            <w:tcW w:type="dxa" w:w="2592"/>
            <w:vAlign w:val="center"/>
            <w:shd w:fill="F2F6FA"/>
          </w:tcPr>
          <w:p>
            <w:pPr>
              <w:spacing w:after="0"/>
            </w:pPr>
            <w:r/>
            <w:r>
              <w:rPr>
                <w:rFonts w:ascii="Aptos" w:hAnsi="Aptos"/>
                <w:b w:val="0"/>
                <w:sz w:val="15"/>
              </w:rPr>
              <w:t>Applies learned filters along the time axis.</w:t>
            </w:r>
          </w:p>
        </w:tc>
        <w:tc>
          <w:tcPr>
            <w:tcW w:type="dxa" w:w="3168"/>
            <w:vAlign w:val="center"/>
            <w:shd w:fill="F2F6FA"/>
          </w:tcPr>
          <w:p>
            <w:pPr>
              <w:spacing w:after="0"/>
            </w:pPr>
            <w:r/>
            <w:r>
              <w:rPr>
                <w:rFonts w:ascii="Aptos" w:hAnsi="Aptos"/>
                <w:b w:val="0"/>
                <w:sz w:val="15"/>
              </w:rPr>
              <w:t>Detects local changes/patterns without hand-coding every temporal motif.</w:t>
            </w:r>
          </w:p>
        </w:tc>
        <w:tc>
          <w:tcPr>
            <w:tcW w:type="dxa" w:w="2376"/>
            <w:vAlign w:val="center"/>
            <w:shd w:fill="F2F6FA"/>
          </w:tcPr>
          <w:p>
            <w:pPr>
              <w:spacing w:after="0"/>
            </w:pPr>
            <w:r/>
            <w:r>
              <w:rPr>
                <w:rFonts w:ascii="Aptos" w:hAnsi="Aptos"/>
                <w:b w:val="0"/>
                <w:sz w:val="15"/>
              </w:rPr>
              <w:t>Can learn simulator artefacts if data is biased.</w:t>
            </w:r>
          </w:p>
        </w:tc>
      </w:tr>
      <w:tr>
        <w:tc>
          <w:tcPr>
            <w:tcW w:type="dxa" w:w="1800"/>
            <w:vAlign w:val="center"/>
          </w:tcPr>
          <w:p>
            <w:pPr>
              <w:spacing w:after="0"/>
            </w:pPr>
            <w:r/>
            <w:r>
              <w:rPr>
                <w:rFonts w:ascii="Aptos" w:hAnsi="Aptos"/>
                <w:b w:val="0"/>
                <w:sz w:val="15"/>
              </w:rPr>
              <w:t>Batch/Layer normalization</w:t>
            </w:r>
          </w:p>
        </w:tc>
        <w:tc>
          <w:tcPr>
            <w:tcW w:type="dxa" w:w="2592"/>
            <w:vAlign w:val="center"/>
          </w:tcPr>
          <w:p>
            <w:pPr>
              <w:spacing w:after="0"/>
            </w:pPr>
            <w:r/>
            <w:r>
              <w:rPr>
                <w:rFonts w:ascii="Aptos" w:hAnsi="Aptos"/>
                <w:b w:val="0"/>
                <w:sz w:val="15"/>
              </w:rPr>
              <w:t>Normalizes intermediate activations.</w:t>
            </w:r>
          </w:p>
        </w:tc>
        <w:tc>
          <w:tcPr>
            <w:tcW w:type="dxa" w:w="3168"/>
            <w:vAlign w:val="center"/>
          </w:tcPr>
          <w:p>
            <w:pPr>
              <w:spacing w:after="0"/>
            </w:pPr>
            <w:r/>
            <w:r>
              <w:rPr>
                <w:rFonts w:ascii="Aptos" w:hAnsi="Aptos"/>
                <w:b w:val="0"/>
                <w:sz w:val="15"/>
              </w:rPr>
              <w:t>Can improve training stability.</w:t>
            </w:r>
          </w:p>
        </w:tc>
        <w:tc>
          <w:tcPr>
            <w:tcW w:type="dxa" w:w="2376"/>
            <w:vAlign w:val="center"/>
          </w:tcPr>
          <w:p>
            <w:pPr>
              <w:spacing w:after="0"/>
            </w:pPr>
            <w:r/>
            <w:r>
              <w:rPr>
                <w:rFonts w:ascii="Aptos" w:hAnsi="Aptos"/>
                <w:b w:val="0"/>
                <w:sz w:val="15"/>
              </w:rPr>
              <w:t>Does not correct distribution shift.</w:t>
            </w:r>
          </w:p>
        </w:tc>
      </w:tr>
      <w:tr>
        <w:tc>
          <w:tcPr>
            <w:tcW w:type="dxa" w:w="1800"/>
            <w:vAlign w:val="center"/>
            <w:shd w:fill="F2F6FA"/>
          </w:tcPr>
          <w:p>
            <w:pPr>
              <w:spacing w:after="0"/>
            </w:pPr>
            <w:r/>
            <w:r>
              <w:rPr>
                <w:rFonts w:ascii="Aptos" w:hAnsi="Aptos"/>
                <w:b w:val="0"/>
                <w:sz w:val="15"/>
              </w:rPr>
              <w:t>Dropout</w:t>
            </w:r>
          </w:p>
        </w:tc>
        <w:tc>
          <w:tcPr>
            <w:tcW w:type="dxa" w:w="2592"/>
            <w:vAlign w:val="center"/>
            <w:shd w:fill="F2F6FA"/>
          </w:tcPr>
          <w:p>
            <w:pPr>
              <w:spacing w:after="0"/>
            </w:pPr>
            <w:r/>
            <w:r>
              <w:rPr>
                <w:rFonts w:ascii="Aptos" w:hAnsi="Aptos"/>
                <w:b w:val="0"/>
                <w:sz w:val="15"/>
              </w:rPr>
              <w:t>Randomly disables some activations during training.</w:t>
            </w:r>
          </w:p>
        </w:tc>
        <w:tc>
          <w:tcPr>
            <w:tcW w:type="dxa" w:w="3168"/>
            <w:vAlign w:val="center"/>
            <w:shd w:fill="F2F6FA"/>
          </w:tcPr>
          <w:p>
            <w:pPr>
              <w:spacing w:after="0"/>
            </w:pPr>
            <w:r/>
            <w:r>
              <w:rPr>
                <w:rFonts w:ascii="Aptos" w:hAnsi="Aptos"/>
                <w:b w:val="0"/>
                <w:sz w:val="15"/>
              </w:rPr>
              <w:t>Regularization to reduce overfitting.</w:t>
            </w:r>
          </w:p>
        </w:tc>
        <w:tc>
          <w:tcPr>
            <w:tcW w:type="dxa" w:w="2376"/>
            <w:vAlign w:val="center"/>
            <w:shd w:fill="F2F6FA"/>
          </w:tcPr>
          <w:p>
            <w:pPr>
              <w:spacing w:after="0"/>
            </w:pPr>
            <w:r/>
            <w:r>
              <w:rPr>
                <w:rFonts w:ascii="Aptos" w:hAnsi="Aptos"/>
                <w:b w:val="0"/>
                <w:sz w:val="15"/>
              </w:rPr>
              <w:t>Cannot replace diverse training data.</w:t>
            </w:r>
          </w:p>
        </w:tc>
      </w:tr>
      <w:tr>
        <w:tc>
          <w:tcPr>
            <w:tcW w:type="dxa" w:w="1800"/>
            <w:vAlign w:val="center"/>
          </w:tcPr>
          <w:p>
            <w:pPr>
              <w:spacing w:after="0"/>
            </w:pPr>
            <w:r/>
            <w:r>
              <w:rPr>
                <w:rFonts w:ascii="Aptos" w:hAnsi="Aptos"/>
                <w:b w:val="0"/>
                <w:sz w:val="15"/>
              </w:rPr>
              <w:t>Bidirectional GRU</w:t>
            </w:r>
          </w:p>
        </w:tc>
        <w:tc>
          <w:tcPr>
            <w:tcW w:type="dxa" w:w="2592"/>
            <w:vAlign w:val="center"/>
          </w:tcPr>
          <w:p>
            <w:pPr>
              <w:spacing w:after="0"/>
            </w:pPr>
            <w:r/>
            <w:r>
              <w:rPr>
                <w:rFonts w:ascii="Aptos" w:hAnsi="Aptos"/>
                <w:b w:val="0"/>
                <w:sz w:val="15"/>
              </w:rPr>
              <w:t>Processes sequence in both temporal directions.</w:t>
            </w:r>
          </w:p>
        </w:tc>
        <w:tc>
          <w:tcPr>
            <w:tcW w:type="dxa" w:w="3168"/>
            <w:vAlign w:val="center"/>
          </w:tcPr>
          <w:p>
            <w:pPr>
              <w:spacing w:after="0"/>
            </w:pPr>
            <w:r/>
            <w:r>
              <w:rPr>
                <w:rFonts w:ascii="Aptos" w:hAnsi="Aptos"/>
                <w:b w:val="0"/>
                <w:sz w:val="15"/>
              </w:rPr>
              <w:t>Learns context across the window.</w:t>
            </w:r>
          </w:p>
        </w:tc>
        <w:tc>
          <w:tcPr>
            <w:tcW w:type="dxa" w:w="2376"/>
            <w:vAlign w:val="center"/>
          </w:tcPr>
          <w:p>
            <w:pPr>
              <w:spacing w:after="0"/>
            </w:pPr>
            <w:r/>
            <w:r>
              <w:rPr>
                <w:rFonts w:ascii="Aptos" w:hAnsi="Aptos"/>
                <w:b w:val="0"/>
                <w:sz w:val="15"/>
              </w:rPr>
              <w:t>Uses future packets within the window; not a strictly causal per-packet model when the full window is used.</w:t>
            </w:r>
          </w:p>
        </w:tc>
      </w:tr>
      <w:tr>
        <w:tc>
          <w:tcPr>
            <w:tcW w:type="dxa" w:w="1800"/>
            <w:vAlign w:val="center"/>
            <w:shd w:fill="F2F6FA"/>
          </w:tcPr>
          <w:p>
            <w:pPr>
              <w:spacing w:after="0"/>
            </w:pPr>
            <w:r/>
            <w:r>
              <w:rPr>
                <w:rFonts w:ascii="Aptos" w:hAnsi="Aptos"/>
                <w:b w:val="0"/>
                <w:sz w:val="15"/>
              </w:rPr>
              <w:t>Multi-head attention</w:t>
            </w:r>
          </w:p>
        </w:tc>
        <w:tc>
          <w:tcPr>
            <w:tcW w:type="dxa" w:w="2592"/>
            <w:vAlign w:val="center"/>
            <w:shd w:fill="F2F6FA"/>
          </w:tcPr>
          <w:p>
            <w:pPr>
              <w:spacing w:after="0"/>
            </w:pPr>
            <w:r/>
            <w:r>
              <w:rPr>
                <w:rFonts w:ascii="Aptos" w:hAnsi="Aptos"/>
                <w:b w:val="0"/>
                <w:sz w:val="15"/>
              </w:rPr>
              <w:t>Learns relationships between time positions.</w:t>
            </w:r>
          </w:p>
        </w:tc>
        <w:tc>
          <w:tcPr>
            <w:tcW w:type="dxa" w:w="3168"/>
            <w:vAlign w:val="center"/>
            <w:shd w:fill="F2F6FA"/>
          </w:tcPr>
          <w:p>
            <w:pPr>
              <w:spacing w:after="0"/>
            </w:pPr>
            <w:r/>
            <w:r>
              <w:rPr>
                <w:rFonts w:ascii="Aptos" w:hAnsi="Aptos"/>
                <w:b w:val="0"/>
                <w:sz w:val="15"/>
              </w:rPr>
              <w:t>Can emphasize informative portions of a sequence.</w:t>
            </w:r>
          </w:p>
        </w:tc>
        <w:tc>
          <w:tcPr>
            <w:tcW w:type="dxa" w:w="2376"/>
            <w:vAlign w:val="center"/>
            <w:shd w:fill="F2F6FA"/>
          </w:tcPr>
          <w:p>
            <w:pPr>
              <w:spacing w:after="0"/>
            </w:pPr>
            <w:r/>
            <w:r>
              <w:rPr>
                <w:rFonts w:ascii="Aptos" w:hAnsi="Aptos"/>
                <w:b w:val="0"/>
                <w:sz w:val="15"/>
              </w:rPr>
              <w:t>Attention weights are not automatically explanations of physical causality.</w:t>
            </w:r>
          </w:p>
        </w:tc>
      </w:tr>
      <w:tr>
        <w:tc>
          <w:tcPr>
            <w:tcW w:type="dxa" w:w="1800"/>
            <w:vAlign w:val="center"/>
          </w:tcPr>
          <w:p>
            <w:pPr>
              <w:spacing w:after="0"/>
            </w:pPr>
            <w:r/>
            <w:r>
              <w:rPr>
                <w:rFonts w:ascii="Aptos" w:hAnsi="Aptos"/>
                <w:b w:val="0"/>
                <w:sz w:val="15"/>
              </w:rPr>
              <w:t>Global average/max pooling</w:t>
            </w:r>
          </w:p>
        </w:tc>
        <w:tc>
          <w:tcPr>
            <w:tcW w:type="dxa" w:w="2592"/>
            <w:vAlign w:val="center"/>
          </w:tcPr>
          <w:p>
            <w:pPr>
              <w:spacing w:after="0"/>
            </w:pPr>
            <w:r/>
            <w:r>
              <w:rPr>
                <w:rFonts w:ascii="Aptos" w:hAnsi="Aptos"/>
                <w:b w:val="0"/>
                <w:sz w:val="15"/>
              </w:rPr>
              <w:t>Summarizes temporal activations.</w:t>
            </w:r>
          </w:p>
        </w:tc>
        <w:tc>
          <w:tcPr>
            <w:tcW w:type="dxa" w:w="3168"/>
            <w:vAlign w:val="center"/>
          </w:tcPr>
          <w:p>
            <w:pPr>
              <w:spacing w:after="0"/>
            </w:pPr>
            <w:r/>
            <w:r>
              <w:rPr>
                <w:rFonts w:ascii="Aptos" w:hAnsi="Aptos"/>
                <w:b w:val="0"/>
                <w:sz w:val="15"/>
              </w:rPr>
              <w:t>Produces a compact vector for classification.</w:t>
            </w:r>
          </w:p>
        </w:tc>
        <w:tc>
          <w:tcPr>
            <w:tcW w:type="dxa" w:w="2376"/>
            <w:vAlign w:val="center"/>
          </w:tcPr>
          <w:p>
            <w:pPr>
              <w:spacing w:after="0"/>
            </w:pPr>
            <w:r/>
            <w:r>
              <w:rPr>
                <w:rFonts w:ascii="Aptos" w:hAnsi="Aptos"/>
                <w:b w:val="0"/>
                <w:sz w:val="15"/>
              </w:rPr>
              <w:t>May lose precise event timing.</w:t>
            </w:r>
          </w:p>
        </w:tc>
      </w:tr>
      <w:tr>
        <w:tc>
          <w:tcPr>
            <w:tcW w:type="dxa" w:w="1800"/>
            <w:vAlign w:val="center"/>
            <w:shd w:fill="F2F6FA"/>
          </w:tcPr>
          <w:p>
            <w:pPr>
              <w:spacing w:after="0"/>
            </w:pPr>
            <w:r/>
            <w:r>
              <w:rPr>
                <w:rFonts w:ascii="Aptos" w:hAnsi="Aptos"/>
                <w:b w:val="0"/>
                <w:sz w:val="15"/>
              </w:rPr>
              <w:t>Dense layer</w:t>
            </w:r>
          </w:p>
        </w:tc>
        <w:tc>
          <w:tcPr>
            <w:tcW w:type="dxa" w:w="2592"/>
            <w:vAlign w:val="center"/>
            <w:shd w:fill="F2F6FA"/>
          </w:tcPr>
          <w:p>
            <w:pPr>
              <w:spacing w:after="0"/>
            </w:pPr>
            <w:r/>
            <w:r>
              <w:rPr>
                <w:rFonts w:ascii="Aptos" w:hAnsi="Aptos"/>
                <w:b w:val="0"/>
                <w:sz w:val="15"/>
              </w:rPr>
              <w:t>Combines learned representations.</w:t>
            </w:r>
          </w:p>
        </w:tc>
        <w:tc>
          <w:tcPr>
            <w:tcW w:type="dxa" w:w="3168"/>
            <w:vAlign w:val="center"/>
            <w:shd w:fill="F2F6FA"/>
          </w:tcPr>
          <w:p>
            <w:pPr>
              <w:spacing w:after="0"/>
            </w:pPr>
            <w:r/>
            <w:r>
              <w:rPr>
                <w:rFonts w:ascii="Aptos" w:hAnsi="Aptos"/>
                <w:b w:val="0"/>
                <w:sz w:val="15"/>
              </w:rPr>
              <w:t>Maps features to class-relevant evidence.</w:t>
            </w:r>
          </w:p>
        </w:tc>
        <w:tc>
          <w:tcPr>
            <w:tcW w:type="dxa" w:w="2376"/>
            <w:vAlign w:val="center"/>
            <w:shd w:fill="F2F6FA"/>
          </w:tcPr>
          <w:p>
            <w:pPr>
              <w:spacing w:after="0"/>
            </w:pPr>
            <w:r/>
            <w:r>
              <w:rPr>
                <w:rFonts w:ascii="Aptos" w:hAnsi="Aptos"/>
                <w:b w:val="0"/>
                <w:sz w:val="15"/>
              </w:rPr>
              <w:t>Can overfit.</w:t>
            </w:r>
          </w:p>
        </w:tc>
      </w:tr>
      <w:tr>
        <w:tc>
          <w:tcPr>
            <w:tcW w:type="dxa" w:w="1800"/>
            <w:vAlign w:val="center"/>
          </w:tcPr>
          <w:p>
            <w:pPr>
              <w:spacing w:after="0"/>
            </w:pPr>
            <w:r/>
            <w:r>
              <w:rPr>
                <w:rFonts w:ascii="Aptos" w:hAnsi="Aptos"/>
                <w:b w:val="0"/>
                <w:sz w:val="15"/>
              </w:rPr>
              <w:t>Softmax</w:t>
            </w:r>
          </w:p>
        </w:tc>
        <w:tc>
          <w:tcPr>
            <w:tcW w:type="dxa" w:w="2592"/>
            <w:vAlign w:val="center"/>
          </w:tcPr>
          <w:p>
            <w:pPr>
              <w:spacing w:after="0"/>
            </w:pPr>
            <w:r/>
            <w:r>
              <w:rPr>
                <w:rFonts w:ascii="Aptos" w:hAnsi="Aptos"/>
                <w:b w:val="0"/>
                <w:sz w:val="15"/>
              </w:rPr>
              <w:t>Converts logits into scores summing to 1.</w:t>
            </w:r>
          </w:p>
        </w:tc>
        <w:tc>
          <w:tcPr>
            <w:tcW w:type="dxa" w:w="3168"/>
            <w:vAlign w:val="center"/>
          </w:tcPr>
          <w:p>
            <w:pPr>
              <w:spacing w:after="0"/>
            </w:pPr>
            <w:r/>
            <w:r>
              <w:rPr>
                <w:rFonts w:ascii="Aptos" w:hAnsi="Aptos"/>
                <w:b w:val="0"/>
                <w:sz w:val="15"/>
              </w:rPr>
              <w:t>Convenient multiclass output.</w:t>
            </w:r>
          </w:p>
        </w:tc>
        <w:tc>
          <w:tcPr>
            <w:tcW w:type="dxa" w:w="2376"/>
            <w:vAlign w:val="center"/>
          </w:tcPr>
          <w:p>
            <w:pPr>
              <w:spacing w:after="0"/>
            </w:pPr>
            <w:r/>
            <w:r>
              <w:rPr>
                <w:rFonts w:ascii="Aptos" w:hAnsi="Aptos"/>
                <w:b w:val="0"/>
                <w:sz w:val="15"/>
              </w:rPr>
              <w:t>Scores are not calibrated probabilities.</w:t>
            </w:r>
          </w:p>
        </w:tc>
      </w:tr>
      <w:tr>
        <w:tc>
          <w:tcPr>
            <w:tcW w:type="dxa" w:w="1800"/>
            <w:vAlign w:val="center"/>
            <w:shd w:fill="F2F6FA"/>
          </w:tcPr>
          <w:p>
            <w:pPr>
              <w:spacing w:after="0"/>
            </w:pPr>
            <w:r/>
            <w:r>
              <w:rPr>
                <w:rFonts w:ascii="Aptos" w:hAnsi="Aptos"/>
                <w:b w:val="0"/>
                <w:sz w:val="15"/>
              </w:rPr>
              <w:t>Categorical cross-entropy + Adam</w:t>
            </w:r>
          </w:p>
        </w:tc>
        <w:tc>
          <w:tcPr>
            <w:tcW w:type="dxa" w:w="2592"/>
            <w:vAlign w:val="center"/>
            <w:shd w:fill="F2F6FA"/>
          </w:tcPr>
          <w:p>
            <w:pPr>
              <w:spacing w:after="0"/>
            </w:pPr>
            <w:r/>
            <w:r>
              <w:rPr>
                <w:rFonts w:ascii="Aptos" w:hAnsi="Aptos"/>
                <w:b w:val="0"/>
                <w:sz w:val="15"/>
              </w:rPr>
              <w:t>Training loss and optimizer.</w:t>
            </w:r>
          </w:p>
        </w:tc>
        <w:tc>
          <w:tcPr>
            <w:tcW w:type="dxa" w:w="3168"/>
            <w:vAlign w:val="center"/>
            <w:shd w:fill="F2F6FA"/>
          </w:tcPr>
          <w:p>
            <w:pPr>
              <w:spacing w:after="0"/>
            </w:pPr>
            <w:r/>
            <w:r>
              <w:rPr>
                <w:rFonts w:ascii="Aptos" w:hAnsi="Aptos"/>
                <w:b w:val="0"/>
                <w:sz w:val="15"/>
              </w:rPr>
              <w:t>Penalizes incorrect class predictions and updates weights.</w:t>
            </w:r>
          </w:p>
        </w:tc>
        <w:tc>
          <w:tcPr>
            <w:tcW w:type="dxa" w:w="2376"/>
            <w:vAlign w:val="center"/>
            <w:shd w:fill="F2F6FA"/>
          </w:tcPr>
          <w:p>
            <w:pPr>
              <w:spacing w:after="0"/>
            </w:pPr>
            <w:r/>
            <w:r>
              <w:rPr>
                <w:rFonts w:ascii="Aptos" w:hAnsi="Aptos"/>
                <w:b w:val="0"/>
                <w:sz w:val="15"/>
              </w:rPr>
              <w:t>Training objective only reflects simulator labels.</w:t>
            </w:r>
          </w:p>
        </w:tc>
      </w:tr>
    </w:tbl>
    <w:p/>
    <w:p>
      <w:r>
        <w:t>The exact layer sequence and hyperparameters are in Cell 10, function `build_radar_model(input_shape, num_classes)`. The model is trained with synthetic labels only. No real CSV label is used.</w:t>
      </w:r>
    </w:p>
    <w:p>
      <w:pPr>
        <w:pStyle w:val="Heading2"/>
      </w:pPr>
      <w:r>
        <w:t>7.1 Why not just add more epochs?</w:t>
      </w:r>
    </w:p>
    <w:p>
      <w:r>
        <w:t>More epochs give the optimizer more passes over the same examples. If training accuracy continues rising while validation loss stops improving or worsens, the model is fitting details that do not generalize. Model 19 sets `MAX_EPOCHS = 30` as an upper limit and uses early stopping to restore the best validation weights. The number 30 is a ceiling, not a goal.</w:t>
      </w:r>
    </w:p>
    <w:p>
      <w:pPr>
        <w:pStyle w:val="Heading2"/>
      </w:pPr>
      <w:r>
        <w:t>7.2 Why more tracks can help</w:t>
      </w:r>
    </w:p>
    <w:p>
      <w:r>
        <w:t>More independently sampled tracks provide different trajectories, manoeuvres, noise realizations and sea conditions. They help only if they add genuine diversity. Duplicating the same trajectory with tiny perturbations is less valuable than sampling independent scenario parameters and holding out whole families for evaluation.</w:t>
      </w:r>
    </w:p>
    <w:p>
      <w:pPr>
        <w:pStyle w:val="Heading1"/>
      </w:pPr>
      <w:r>
        <w:t>8. Evaluation and confusion matrix</w:t>
      </w:r>
    </w:p>
    <w:p>
      <w:r>
        <w:t>The notebook aggregates predictions at the track level so each held-out track contributes one final vote. This avoids treating many highly overlapping windows from one track as if they were independent test examples.</w:t>
      </w:r>
    </w:p>
    <w:p>
      <w:r>
        <w:t>The confusion matrix uses a fixed class order. Rows represent true synthetic labels and columns represent predicted labels. Row normalization turns each row into a recall percentage: among tracks of a given true class, what fraction were predicted as each class. Raw counts are also shown so percentages do not hide small support.</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65D"/>
          </w:tcPr>
          <w:p>
            <w:pPr>
              <w:spacing w:after="0"/>
            </w:pPr>
            <w:r/>
            <w:r>
              <w:rPr>
                <w:rFonts w:ascii="Aptos" w:hAnsi="Aptos"/>
                <w:b/>
                <w:color w:val="FFFFFF"/>
                <w:sz w:val="16"/>
              </w:rPr>
              <w:t>Metric</w:t>
            </w:r>
          </w:p>
        </w:tc>
        <w:tc>
          <w:tcPr>
            <w:tcW w:type="dxa" w:w="4032"/>
            <w:vAlign w:val="center"/>
            <w:shd w:fill="17365D"/>
          </w:tcPr>
          <w:p>
            <w:pPr>
              <w:spacing w:after="0"/>
            </w:pPr>
            <w:r/>
            <w:r>
              <w:rPr>
                <w:rFonts w:ascii="Aptos" w:hAnsi="Aptos"/>
                <w:b/>
                <w:color w:val="FFFFFF"/>
                <w:sz w:val="16"/>
              </w:rPr>
              <w:t>Meaning</w:t>
            </w:r>
          </w:p>
        </w:tc>
        <w:tc>
          <w:tcPr>
            <w:tcW w:type="dxa" w:w="4032"/>
            <w:vAlign w:val="center"/>
            <w:shd w:fill="17365D"/>
          </w:tcPr>
          <w:p>
            <w:pPr>
              <w:spacing w:after="0"/>
            </w:pPr>
            <w:r/>
            <w:r>
              <w:rPr>
                <w:rFonts w:ascii="Aptos" w:hAnsi="Aptos"/>
                <w:b/>
                <w:color w:val="FFFFFF"/>
                <w:sz w:val="16"/>
              </w:rPr>
              <w:t>How to use it</w:t>
            </w:r>
          </w:p>
        </w:tc>
      </w:tr>
      <w:tr>
        <w:tc>
          <w:tcPr>
            <w:tcW w:type="dxa" w:w="1800"/>
            <w:vAlign w:val="center"/>
          </w:tcPr>
          <w:p>
            <w:pPr>
              <w:spacing w:after="0"/>
            </w:pPr>
            <w:r/>
            <w:r>
              <w:rPr>
                <w:rFonts w:ascii="Aptos" w:hAnsi="Aptos"/>
                <w:b w:val="0"/>
                <w:sz w:val="16"/>
              </w:rPr>
              <w:t>Accuracy</w:t>
            </w:r>
          </w:p>
        </w:tc>
        <w:tc>
          <w:tcPr>
            <w:tcW w:type="dxa" w:w="4032"/>
            <w:vAlign w:val="center"/>
          </w:tcPr>
          <w:p>
            <w:pPr>
              <w:spacing w:after="0"/>
            </w:pPr>
            <w:r/>
            <w:r>
              <w:rPr>
                <w:rFonts w:ascii="Aptos" w:hAnsi="Aptos"/>
                <w:b w:val="0"/>
                <w:sz w:val="16"/>
              </w:rPr>
              <w:t>Fraction of tracks classified correctly.</w:t>
            </w:r>
          </w:p>
        </w:tc>
        <w:tc>
          <w:tcPr>
            <w:tcW w:type="dxa" w:w="4032"/>
            <w:vAlign w:val="center"/>
          </w:tcPr>
          <w:p>
            <w:pPr>
              <w:spacing w:after="0"/>
            </w:pPr>
            <w:r/>
            <w:r>
              <w:rPr>
                <w:rFonts w:ascii="Aptos" w:hAnsi="Aptos"/>
                <w:b w:val="0"/>
                <w:sz w:val="16"/>
              </w:rPr>
              <w:t>Overall summary; can hide weak classes.</w:t>
            </w:r>
          </w:p>
        </w:tc>
      </w:tr>
      <w:tr>
        <w:tc>
          <w:tcPr>
            <w:tcW w:type="dxa" w:w="1800"/>
            <w:vAlign w:val="center"/>
            <w:shd w:fill="F2F6FA"/>
          </w:tcPr>
          <w:p>
            <w:pPr>
              <w:spacing w:after="0"/>
            </w:pPr>
            <w:r/>
            <w:r>
              <w:rPr>
                <w:rFonts w:ascii="Aptos" w:hAnsi="Aptos"/>
                <w:b w:val="0"/>
                <w:sz w:val="16"/>
              </w:rPr>
              <w:t>Precision</w:t>
            </w:r>
          </w:p>
        </w:tc>
        <w:tc>
          <w:tcPr>
            <w:tcW w:type="dxa" w:w="4032"/>
            <w:vAlign w:val="center"/>
            <w:shd w:fill="F2F6FA"/>
          </w:tcPr>
          <w:p>
            <w:pPr>
              <w:spacing w:after="0"/>
            </w:pPr>
            <w:r/>
            <w:r>
              <w:rPr>
                <w:rFonts w:ascii="Aptos" w:hAnsi="Aptos"/>
                <w:b w:val="0"/>
                <w:sz w:val="16"/>
              </w:rPr>
              <w:t>Of tracks predicted as a class, fraction truly from that class in synthetic test.</w:t>
            </w:r>
          </w:p>
        </w:tc>
        <w:tc>
          <w:tcPr>
            <w:tcW w:type="dxa" w:w="4032"/>
            <w:vAlign w:val="center"/>
            <w:shd w:fill="F2F6FA"/>
          </w:tcPr>
          <w:p>
            <w:pPr>
              <w:spacing w:after="0"/>
            </w:pPr>
            <w:r/>
            <w:r>
              <w:rPr>
                <w:rFonts w:ascii="Aptos" w:hAnsi="Aptos"/>
                <w:b w:val="0"/>
                <w:sz w:val="16"/>
              </w:rPr>
              <w:t>Useful when false alarms for a class matter.</w:t>
            </w:r>
          </w:p>
        </w:tc>
      </w:tr>
      <w:tr>
        <w:tc>
          <w:tcPr>
            <w:tcW w:type="dxa" w:w="1800"/>
            <w:vAlign w:val="center"/>
          </w:tcPr>
          <w:p>
            <w:pPr>
              <w:spacing w:after="0"/>
            </w:pPr>
            <w:r/>
            <w:r>
              <w:rPr>
                <w:rFonts w:ascii="Aptos" w:hAnsi="Aptos"/>
                <w:b w:val="0"/>
                <w:sz w:val="16"/>
              </w:rPr>
              <w:t>Recall</w:t>
            </w:r>
          </w:p>
        </w:tc>
        <w:tc>
          <w:tcPr>
            <w:tcW w:type="dxa" w:w="4032"/>
            <w:vAlign w:val="center"/>
          </w:tcPr>
          <w:p>
            <w:pPr>
              <w:spacing w:after="0"/>
            </w:pPr>
            <w:r/>
            <w:r>
              <w:rPr>
                <w:rFonts w:ascii="Aptos" w:hAnsi="Aptos"/>
                <w:b w:val="0"/>
                <w:sz w:val="16"/>
              </w:rPr>
              <w:t>Of tracks truly in a class, fraction recovered.</w:t>
            </w:r>
          </w:p>
        </w:tc>
        <w:tc>
          <w:tcPr>
            <w:tcW w:type="dxa" w:w="4032"/>
            <w:vAlign w:val="center"/>
          </w:tcPr>
          <w:p>
            <w:pPr>
              <w:spacing w:after="0"/>
            </w:pPr>
            <w:r/>
            <w:r>
              <w:rPr>
                <w:rFonts w:ascii="Aptos" w:hAnsi="Aptos"/>
                <w:b w:val="0"/>
                <w:sz w:val="16"/>
              </w:rPr>
              <w:t>Useful for seeing missed classes.</w:t>
            </w:r>
          </w:p>
        </w:tc>
      </w:tr>
      <w:tr>
        <w:tc>
          <w:tcPr>
            <w:tcW w:type="dxa" w:w="1800"/>
            <w:vAlign w:val="center"/>
            <w:shd w:fill="F2F6FA"/>
          </w:tcPr>
          <w:p>
            <w:pPr>
              <w:spacing w:after="0"/>
            </w:pPr>
            <w:r/>
            <w:r>
              <w:rPr>
                <w:rFonts w:ascii="Aptos" w:hAnsi="Aptos"/>
                <w:b w:val="0"/>
                <w:sz w:val="16"/>
              </w:rPr>
              <w:t>F1-score</w:t>
            </w:r>
          </w:p>
        </w:tc>
        <w:tc>
          <w:tcPr>
            <w:tcW w:type="dxa" w:w="4032"/>
            <w:vAlign w:val="center"/>
            <w:shd w:fill="F2F6FA"/>
          </w:tcPr>
          <w:p>
            <w:pPr>
              <w:spacing w:after="0"/>
            </w:pPr>
            <w:r/>
            <w:r>
              <w:rPr>
                <w:rFonts w:ascii="Aptos" w:hAnsi="Aptos"/>
                <w:b w:val="0"/>
                <w:sz w:val="16"/>
              </w:rPr>
              <w:t>Harmonic mean of precision and recall.</w:t>
            </w:r>
          </w:p>
        </w:tc>
        <w:tc>
          <w:tcPr>
            <w:tcW w:type="dxa" w:w="4032"/>
            <w:vAlign w:val="center"/>
            <w:shd w:fill="F2F6FA"/>
          </w:tcPr>
          <w:p>
            <w:pPr>
              <w:spacing w:after="0"/>
            </w:pPr>
            <w:r/>
            <w:r>
              <w:rPr>
                <w:rFonts w:ascii="Aptos" w:hAnsi="Aptos"/>
                <w:b w:val="0"/>
                <w:sz w:val="16"/>
              </w:rPr>
              <w:t>Balances precision and recall.</w:t>
            </w:r>
          </w:p>
        </w:tc>
      </w:tr>
      <w:tr>
        <w:tc>
          <w:tcPr>
            <w:tcW w:type="dxa" w:w="1800"/>
            <w:vAlign w:val="center"/>
          </w:tcPr>
          <w:p>
            <w:pPr>
              <w:spacing w:after="0"/>
            </w:pPr>
            <w:r/>
            <w:r>
              <w:rPr>
                <w:rFonts w:ascii="Aptos" w:hAnsi="Aptos"/>
                <w:b w:val="0"/>
                <w:sz w:val="16"/>
              </w:rPr>
              <w:t>Macro average</w:t>
            </w:r>
          </w:p>
        </w:tc>
        <w:tc>
          <w:tcPr>
            <w:tcW w:type="dxa" w:w="4032"/>
            <w:vAlign w:val="center"/>
          </w:tcPr>
          <w:p>
            <w:pPr>
              <w:spacing w:after="0"/>
            </w:pPr>
            <w:r/>
            <w:r>
              <w:rPr>
                <w:rFonts w:ascii="Aptos" w:hAnsi="Aptos"/>
                <w:b w:val="0"/>
                <w:sz w:val="16"/>
              </w:rPr>
              <w:t>Average metric across classes equally.</w:t>
            </w:r>
          </w:p>
        </w:tc>
        <w:tc>
          <w:tcPr>
            <w:tcW w:type="dxa" w:w="4032"/>
            <w:vAlign w:val="center"/>
          </w:tcPr>
          <w:p>
            <w:pPr>
              <w:spacing w:after="0"/>
            </w:pPr>
            <w:r/>
            <w:r>
              <w:rPr>
                <w:rFonts w:ascii="Aptos" w:hAnsi="Aptos"/>
                <w:b w:val="0"/>
                <w:sz w:val="16"/>
              </w:rPr>
              <w:t>Prevents large classes dominating the summary.</w:t>
            </w:r>
          </w:p>
        </w:tc>
      </w:tr>
      <w:tr>
        <w:tc>
          <w:tcPr>
            <w:tcW w:type="dxa" w:w="1800"/>
            <w:vAlign w:val="center"/>
            <w:shd w:fill="F2F6FA"/>
          </w:tcPr>
          <w:p>
            <w:pPr>
              <w:spacing w:after="0"/>
            </w:pPr>
            <w:r/>
            <w:r>
              <w:rPr>
                <w:rFonts w:ascii="Aptos" w:hAnsi="Aptos"/>
                <w:b w:val="0"/>
                <w:sz w:val="16"/>
              </w:rPr>
              <w:t>Weighted average</w:t>
            </w:r>
          </w:p>
        </w:tc>
        <w:tc>
          <w:tcPr>
            <w:tcW w:type="dxa" w:w="4032"/>
            <w:vAlign w:val="center"/>
            <w:shd w:fill="F2F6FA"/>
          </w:tcPr>
          <w:p>
            <w:pPr>
              <w:spacing w:after="0"/>
            </w:pPr>
            <w:r/>
            <w:r>
              <w:rPr>
                <w:rFonts w:ascii="Aptos" w:hAnsi="Aptos"/>
                <w:b w:val="0"/>
                <w:sz w:val="16"/>
              </w:rPr>
              <w:t>Average weighted by class support.</w:t>
            </w:r>
          </w:p>
        </w:tc>
        <w:tc>
          <w:tcPr>
            <w:tcW w:type="dxa" w:w="4032"/>
            <w:vAlign w:val="center"/>
            <w:shd w:fill="F2F6FA"/>
          </w:tcPr>
          <w:p>
            <w:pPr>
              <w:spacing w:after="0"/>
            </w:pPr>
            <w:r/>
            <w:r>
              <w:rPr>
                <w:rFonts w:ascii="Aptos" w:hAnsi="Aptos"/>
                <w:b w:val="0"/>
                <w:sz w:val="16"/>
              </w:rPr>
              <w:t>Reflects class counts, but can hide minority-class weakness.</w:t>
            </w:r>
          </w:p>
        </w:tc>
      </w:tr>
      <w:tr>
        <w:tc>
          <w:tcPr>
            <w:tcW w:type="dxa" w:w="1800"/>
            <w:vAlign w:val="center"/>
          </w:tcPr>
          <w:p>
            <w:pPr>
              <w:spacing w:after="0"/>
            </w:pPr>
            <w:r/>
            <w:r>
              <w:rPr>
                <w:rFonts w:ascii="Aptos" w:hAnsi="Aptos"/>
                <w:b w:val="0"/>
                <w:sz w:val="16"/>
              </w:rPr>
              <w:t>Confusion matrix</w:t>
            </w:r>
          </w:p>
        </w:tc>
        <w:tc>
          <w:tcPr>
            <w:tcW w:type="dxa" w:w="4032"/>
            <w:vAlign w:val="center"/>
          </w:tcPr>
          <w:p>
            <w:pPr>
              <w:spacing w:after="0"/>
            </w:pPr>
            <w:r/>
            <w:r>
              <w:rPr>
                <w:rFonts w:ascii="Aptos" w:hAnsi="Aptos"/>
                <w:b w:val="0"/>
                <w:sz w:val="16"/>
              </w:rPr>
              <w:t>Counts or percentages of true-vs-predicted pairs.</w:t>
            </w:r>
          </w:p>
        </w:tc>
        <w:tc>
          <w:tcPr>
            <w:tcW w:type="dxa" w:w="4032"/>
            <w:vAlign w:val="center"/>
          </w:tcPr>
          <w:p>
            <w:pPr>
              <w:spacing w:after="0"/>
            </w:pPr>
            <w:r/>
            <w:r>
              <w:rPr>
                <w:rFonts w:ascii="Aptos" w:hAnsi="Aptos"/>
                <w:b w:val="0"/>
                <w:sz w:val="16"/>
              </w:rPr>
              <w:t>Shows which classes are confused.</w:t>
            </w:r>
          </w:p>
        </w:tc>
      </w:tr>
    </w:tbl>
    <w:p/>
    <w:p>
      <w:r>
        <w:t>The visually cleaner matrix is a presentation improvement, not a performance improvement. A prettier chart does not change the predictions. The most useful analysis is to inspect class pairs with repeated errors and identify whether the cause is overlapping simulated physics, a feature calculation issue, label design, or model capacity.</w:t>
      </w:r>
    </w:p>
    <w:p>
      <w:r>
        <w:t>The notebook also plots class envelopes in speed/vertical-position space. This is descriptive only. Overlap in a two-dimensional plot can suggest ambiguity, but it does not prove two classes are inseparable in all 21 features.</w:t>
      </w:r>
    </w:p>
    <w:p>
      <w:pPr>
        <w:pStyle w:val="Heading1"/>
      </w:pPr>
      <w:r>
        <w:t>9. Reading the results from the shared run</w:t>
      </w:r>
    </w:p>
    <w:p>
      <w:r>
        <w:t>The results pasted in the conversation were from Model 18, not the Model 19 notebook. They must not be attributed to Model 19.</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shd w:fill="17365D"/>
          </w:tcPr>
          <w:p>
            <w:pPr>
              <w:spacing w:after="0"/>
            </w:pPr>
            <w:r/>
            <w:r>
              <w:rPr>
                <w:rFonts w:ascii="Aptos" w:hAnsi="Aptos"/>
                <w:b/>
                <w:color w:val="FFFFFF"/>
                <w:sz w:val="16"/>
              </w:rPr>
              <w:t>Shared Model 18 result</w:t>
            </w:r>
          </w:p>
        </w:tc>
        <w:tc>
          <w:tcPr>
            <w:tcW w:type="dxa" w:w="1728"/>
            <w:vAlign w:val="center"/>
            <w:shd w:fill="17365D"/>
          </w:tcPr>
          <w:p>
            <w:pPr>
              <w:spacing w:after="0"/>
            </w:pPr>
            <w:r/>
            <w:r>
              <w:rPr>
                <w:rFonts w:ascii="Aptos" w:hAnsi="Aptos"/>
                <w:b/>
                <w:color w:val="FFFFFF"/>
                <w:sz w:val="16"/>
              </w:rPr>
              <w:t>Value</w:t>
            </w:r>
          </w:p>
        </w:tc>
        <w:tc>
          <w:tcPr>
            <w:tcW w:type="dxa" w:w="4896"/>
            <w:vAlign w:val="center"/>
            <w:shd w:fill="17365D"/>
          </w:tcPr>
          <w:p>
            <w:pPr>
              <w:spacing w:after="0"/>
            </w:pPr>
            <w:r/>
            <w:r>
              <w:rPr>
                <w:rFonts w:ascii="Aptos" w:hAnsi="Aptos"/>
                <w:b/>
                <w:color w:val="FFFFFF"/>
                <w:sz w:val="16"/>
              </w:rPr>
              <w:t>Interpretation</w:t>
            </w:r>
          </w:p>
        </w:tc>
      </w:tr>
      <w:tr>
        <w:tc>
          <w:tcPr>
            <w:tcW w:type="dxa" w:w="3168"/>
            <w:vAlign w:val="center"/>
          </w:tcPr>
          <w:p>
            <w:pPr>
              <w:spacing w:after="0"/>
            </w:pPr>
            <w:r/>
            <w:r>
              <w:rPr>
                <w:rFonts w:ascii="Aptos" w:hAnsi="Aptos"/>
                <w:b w:val="0"/>
                <w:sz w:val="16"/>
              </w:rPr>
              <w:t>Held-out synthetic track accuracy</w:t>
            </w:r>
          </w:p>
        </w:tc>
        <w:tc>
          <w:tcPr>
            <w:tcW w:type="dxa" w:w="1728"/>
            <w:vAlign w:val="center"/>
          </w:tcPr>
          <w:p>
            <w:pPr>
              <w:spacing w:after="0"/>
            </w:pPr>
            <w:r/>
            <w:r>
              <w:rPr>
                <w:rFonts w:ascii="Aptos" w:hAnsi="Aptos"/>
                <w:b w:val="0"/>
                <w:sz w:val="16"/>
              </w:rPr>
              <w:t>0.63</w:t>
            </w:r>
          </w:p>
        </w:tc>
        <w:tc>
          <w:tcPr>
            <w:tcW w:type="dxa" w:w="4896"/>
            <w:vAlign w:val="center"/>
          </w:tcPr>
          <w:p>
            <w:pPr>
              <w:spacing w:after="0"/>
            </w:pPr>
            <w:r/>
            <w:r>
              <w:rPr>
                <w:rFonts w:ascii="Aptos" w:hAnsi="Aptos"/>
                <w:b w:val="0"/>
                <w:sz w:val="16"/>
              </w:rPr>
              <w:t>68/108 tracks correct; stress scenario was difficult.</w:t>
            </w:r>
          </w:p>
        </w:tc>
      </w:tr>
      <w:tr>
        <w:tc>
          <w:tcPr>
            <w:tcW w:type="dxa" w:w="3168"/>
            <w:vAlign w:val="center"/>
            <w:shd w:fill="F2F6FA"/>
          </w:tcPr>
          <w:p>
            <w:pPr>
              <w:spacing w:after="0"/>
            </w:pPr>
            <w:r/>
            <w:r>
              <w:rPr>
                <w:rFonts w:ascii="Aptos" w:hAnsi="Aptos"/>
                <w:b w:val="0"/>
                <w:sz w:val="16"/>
              </w:rPr>
              <w:t>Training accuracy near final epoch</w:t>
            </w:r>
          </w:p>
        </w:tc>
        <w:tc>
          <w:tcPr>
            <w:tcW w:type="dxa" w:w="1728"/>
            <w:vAlign w:val="center"/>
            <w:shd w:fill="F2F6FA"/>
          </w:tcPr>
          <w:p>
            <w:pPr>
              <w:spacing w:after="0"/>
            </w:pPr>
            <w:r/>
            <w:r>
              <w:rPr>
                <w:rFonts w:ascii="Aptos" w:hAnsi="Aptos"/>
                <w:b w:val="0"/>
                <w:sz w:val="16"/>
              </w:rPr>
              <w:t>0.946</w:t>
            </w:r>
          </w:p>
        </w:tc>
        <w:tc>
          <w:tcPr>
            <w:tcW w:type="dxa" w:w="4896"/>
            <w:vAlign w:val="center"/>
            <w:shd w:fill="F2F6FA"/>
          </w:tcPr>
          <w:p>
            <w:pPr>
              <w:spacing w:after="0"/>
            </w:pPr>
            <w:r/>
            <w:r>
              <w:rPr>
                <w:rFonts w:ascii="Aptos" w:hAnsi="Aptos"/>
                <w:b w:val="0"/>
                <w:sz w:val="16"/>
              </w:rPr>
              <w:t>Training windows were learned well.</w:t>
            </w:r>
          </w:p>
        </w:tc>
      </w:tr>
      <w:tr>
        <w:tc>
          <w:tcPr>
            <w:tcW w:type="dxa" w:w="3168"/>
            <w:vAlign w:val="center"/>
          </w:tcPr>
          <w:p>
            <w:pPr>
              <w:spacing w:after="0"/>
            </w:pPr>
            <w:r/>
            <w:r>
              <w:rPr>
                <w:rFonts w:ascii="Aptos" w:hAnsi="Aptos"/>
                <w:b w:val="0"/>
                <w:sz w:val="16"/>
              </w:rPr>
              <w:t>Validation accuracy near final epoch</w:t>
            </w:r>
          </w:p>
        </w:tc>
        <w:tc>
          <w:tcPr>
            <w:tcW w:type="dxa" w:w="1728"/>
            <w:vAlign w:val="center"/>
          </w:tcPr>
          <w:p>
            <w:pPr>
              <w:spacing w:after="0"/>
            </w:pPr>
            <w:r/>
            <w:r>
              <w:rPr>
                <w:rFonts w:ascii="Aptos" w:hAnsi="Aptos"/>
                <w:b w:val="0"/>
                <w:sz w:val="16"/>
              </w:rPr>
              <w:t>about 0.675</w:t>
            </w:r>
          </w:p>
        </w:tc>
        <w:tc>
          <w:tcPr>
            <w:tcW w:type="dxa" w:w="4896"/>
            <w:vAlign w:val="center"/>
          </w:tcPr>
          <w:p>
            <w:pPr>
              <w:spacing w:after="0"/>
            </w:pPr>
            <w:r/>
            <w:r>
              <w:rPr>
                <w:rFonts w:ascii="Aptos" w:hAnsi="Aptos"/>
                <w:b w:val="0"/>
                <w:sz w:val="16"/>
              </w:rPr>
              <w:t>Validation performance lagged training.</w:t>
            </w:r>
          </w:p>
        </w:tc>
      </w:tr>
      <w:tr>
        <w:tc>
          <w:tcPr>
            <w:tcW w:type="dxa" w:w="3168"/>
            <w:vAlign w:val="center"/>
            <w:shd w:fill="F2F6FA"/>
          </w:tcPr>
          <w:p>
            <w:pPr>
              <w:spacing w:after="0"/>
            </w:pPr>
            <w:r/>
            <w:r>
              <w:rPr>
                <w:rFonts w:ascii="Aptos" w:hAnsi="Aptos"/>
                <w:b w:val="0"/>
                <w:sz w:val="16"/>
              </w:rPr>
              <w:t>Fighter correct</w:t>
            </w:r>
          </w:p>
        </w:tc>
        <w:tc>
          <w:tcPr>
            <w:tcW w:type="dxa" w:w="1728"/>
            <w:vAlign w:val="center"/>
            <w:shd w:fill="F2F6FA"/>
          </w:tcPr>
          <w:p>
            <w:pPr>
              <w:spacing w:after="0"/>
            </w:pPr>
            <w:r/>
            <w:r>
              <w:rPr>
                <w:rFonts w:ascii="Aptos" w:hAnsi="Aptos"/>
                <w:b w:val="0"/>
                <w:sz w:val="16"/>
              </w:rPr>
              <w:t>5/12</w:t>
            </w:r>
          </w:p>
        </w:tc>
        <w:tc>
          <w:tcPr>
            <w:tcW w:type="dxa" w:w="4896"/>
            <w:vAlign w:val="center"/>
            <w:shd w:fill="F2F6FA"/>
          </w:tcPr>
          <w:p>
            <w:pPr>
              <w:spacing w:after="0"/>
            </w:pPr>
            <w:r/>
            <w:r>
              <w:rPr>
                <w:rFonts w:ascii="Aptos" w:hAnsi="Aptos"/>
                <w:b w:val="0"/>
                <w:sz w:val="16"/>
              </w:rPr>
              <w:t>Seven fighter tracks were classified as aerial missile.</w:t>
            </w:r>
          </w:p>
        </w:tc>
      </w:tr>
      <w:tr>
        <w:tc>
          <w:tcPr>
            <w:tcW w:type="dxa" w:w="3168"/>
            <w:vAlign w:val="center"/>
          </w:tcPr>
          <w:p>
            <w:pPr>
              <w:spacing w:after="0"/>
            </w:pPr>
            <w:r/>
            <w:r>
              <w:rPr>
                <w:rFonts w:ascii="Aptos" w:hAnsi="Aptos"/>
                <w:b w:val="0"/>
                <w:sz w:val="16"/>
              </w:rPr>
              <w:t>Skiff correct</w:t>
            </w:r>
          </w:p>
        </w:tc>
        <w:tc>
          <w:tcPr>
            <w:tcW w:type="dxa" w:w="1728"/>
            <w:vAlign w:val="center"/>
          </w:tcPr>
          <w:p>
            <w:pPr>
              <w:spacing w:after="0"/>
            </w:pPr>
            <w:r/>
            <w:r>
              <w:rPr>
                <w:rFonts w:ascii="Aptos" w:hAnsi="Aptos"/>
                <w:b w:val="0"/>
                <w:sz w:val="16"/>
              </w:rPr>
              <w:t>3/12</w:t>
            </w:r>
          </w:p>
        </w:tc>
        <w:tc>
          <w:tcPr>
            <w:tcW w:type="dxa" w:w="4896"/>
            <w:vAlign w:val="center"/>
          </w:tcPr>
          <w:p>
            <w:pPr>
              <w:spacing w:after="0"/>
            </w:pPr>
            <w:r/>
            <w:r>
              <w:rPr>
                <w:rFonts w:ascii="Aptos" w:hAnsi="Aptos"/>
                <w:b w:val="0"/>
                <w:sz w:val="16"/>
              </w:rPr>
              <w:t>Frequent confusion with ship and boat.</w:t>
            </w:r>
          </w:p>
        </w:tc>
      </w:tr>
      <w:tr>
        <w:tc>
          <w:tcPr>
            <w:tcW w:type="dxa" w:w="3168"/>
            <w:vAlign w:val="center"/>
            <w:shd w:fill="F2F6FA"/>
          </w:tcPr>
          <w:p>
            <w:pPr>
              <w:spacing w:after="0"/>
            </w:pPr>
            <w:r/>
            <w:r>
              <w:rPr>
                <w:rFonts w:ascii="Aptos" w:hAnsi="Aptos"/>
                <w:b w:val="0"/>
                <w:sz w:val="16"/>
              </w:rPr>
              <w:t>Boat correct</w:t>
            </w:r>
          </w:p>
        </w:tc>
        <w:tc>
          <w:tcPr>
            <w:tcW w:type="dxa" w:w="1728"/>
            <w:vAlign w:val="center"/>
            <w:shd w:fill="F2F6FA"/>
          </w:tcPr>
          <w:p>
            <w:pPr>
              <w:spacing w:after="0"/>
            </w:pPr>
            <w:r/>
            <w:r>
              <w:rPr>
                <w:rFonts w:ascii="Aptos" w:hAnsi="Aptos"/>
                <w:b w:val="0"/>
                <w:sz w:val="16"/>
              </w:rPr>
              <w:t>3/12</w:t>
            </w:r>
          </w:p>
        </w:tc>
        <w:tc>
          <w:tcPr>
            <w:tcW w:type="dxa" w:w="4896"/>
            <w:vAlign w:val="center"/>
            <w:shd w:fill="F2F6FA"/>
          </w:tcPr>
          <w:p>
            <w:pPr>
              <w:spacing w:after="0"/>
            </w:pPr>
            <w:r/>
            <w:r>
              <w:rPr>
                <w:rFonts w:ascii="Aptos" w:hAnsi="Aptos"/>
                <w:b w:val="0"/>
                <w:sz w:val="16"/>
              </w:rPr>
              <w:t>Confusion with ship/skiff; vessel class separation weak.</w:t>
            </w:r>
          </w:p>
        </w:tc>
      </w:tr>
      <w:tr>
        <w:tc>
          <w:tcPr>
            <w:tcW w:type="dxa" w:w="3168"/>
            <w:vAlign w:val="center"/>
          </w:tcPr>
          <w:p>
            <w:pPr>
              <w:spacing w:after="0"/>
            </w:pPr>
            <w:r/>
            <w:r>
              <w:rPr>
                <w:rFonts w:ascii="Aptos" w:hAnsi="Aptos"/>
                <w:b w:val="0"/>
                <w:sz w:val="16"/>
              </w:rPr>
              <w:t>Civilian aircraft correct</w:t>
            </w:r>
          </w:p>
        </w:tc>
        <w:tc>
          <w:tcPr>
            <w:tcW w:type="dxa" w:w="1728"/>
            <w:vAlign w:val="center"/>
          </w:tcPr>
          <w:p>
            <w:pPr>
              <w:spacing w:after="0"/>
            </w:pPr>
            <w:r/>
            <w:r>
              <w:rPr>
                <w:rFonts w:ascii="Aptos" w:hAnsi="Aptos"/>
                <w:b w:val="0"/>
                <w:sz w:val="16"/>
              </w:rPr>
              <w:t>11/12</w:t>
            </w:r>
          </w:p>
        </w:tc>
        <w:tc>
          <w:tcPr>
            <w:tcW w:type="dxa" w:w="4896"/>
            <w:vAlign w:val="center"/>
          </w:tcPr>
          <w:p>
            <w:pPr>
              <w:spacing w:after="0"/>
            </w:pPr>
            <w:r/>
            <w:r>
              <w:rPr>
                <w:rFonts w:ascii="Aptos" w:hAnsi="Aptos"/>
                <w:b w:val="0"/>
                <w:sz w:val="16"/>
              </w:rPr>
              <w:t>Strong in this particular synthetic stress set.</w:t>
            </w:r>
          </w:p>
        </w:tc>
      </w:tr>
      <w:tr>
        <w:tc>
          <w:tcPr>
            <w:tcW w:type="dxa" w:w="3168"/>
            <w:vAlign w:val="center"/>
            <w:shd w:fill="F2F6FA"/>
          </w:tcPr>
          <w:p>
            <w:pPr>
              <w:spacing w:after="0"/>
            </w:pPr>
            <w:r/>
            <w:r>
              <w:rPr>
                <w:rFonts w:ascii="Aptos" w:hAnsi="Aptos"/>
                <w:b w:val="0"/>
                <w:sz w:val="16"/>
              </w:rPr>
              <w:t>Aerial missile correct</w:t>
            </w:r>
          </w:p>
        </w:tc>
        <w:tc>
          <w:tcPr>
            <w:tcW w:type="dxa" w:w="1728"/>
            <w:vAlign w:val="center"/>
            <w:shd w:fill="F2F6FA"/>
          </w:tcPr>
          <w:p>
            <w:pPr>
              <w:spacing w:after="0"/>
            </w:pPr>
            <w:r/>
            <w:r>
              <w:rPr>
                <w:rFonts w:ascii="Aptos" w:hAnsi="Aptos"/>
                <w:b w:val="0"/>
                <w:sz w:val="16"/>
              </w:rPr>
              <w:t>11/12</w:t>
            </w:r>
          </w:p>
        </w:tc>
        <w:tc>
          <w:tcPr>
            <w:tcW w:type="dxa" w:w="4896"/>
            <w:vAlign w:val="center"/>
            <w:shd w:fill="F2F6FA"/>
          </w:tcPr>
          <w:p>
            <w:pPr>
              <w:spacing w:after="0"/>
            </w:pPr>
            <w:r/>
            <w:r>
              <w:rPr>
                <w:rFonts w:ascii="Aptos" w:hAnsi="Aptos"/>
                <w:b w:val="0"/>
                <w:sz w:val="16"/>
              </w:rPr>
              <w:t>High recall, but it attracted fighter and surface-missile false positives.</w:t>
            </w:r>
          </w:p>
        </w:tc>
      </w:tr>
    </w:tbl>
    <w:p/>
    <w:tbl>
      <w:tblPr>
        <w:tblStyle w:val="TableGrid"/>
        <w:tblW w:type="auto" w:w="0"/>
        <w:tblLook w:firstColumn="1" w:firstRow="1" w:lastColumn="0" w:lastRow="0" w:noHBand="0" w:noVBand="1" w:val="04A0"/>
      </w:tblPr>
      <w:tblGrid>
        <w:gridCol w:w="9994"/>
      </w:tblGrid>
      <w:tr>
        <w:tc>
          <w:tcPr>
            <w:tcW w:type="dxa" w:w="9994"/>
            <w:shd w:fill="FFF2CC"/>
          </w:tcPr>
          <w:p>
            <w:pPr>
              <w:spacing w:after="40"/>
            </w:pPr>
            <w:r/>
            <w:r>
              <w:rPr>
                <w:b/>
                <w:color w:val="17365D"/>
              </w:rPr>
              <w:t>Do not mix versions</w:t>
              <w:br/>
            </w:r>
            <w:r>
              <w:t>Model 19 increases the configured number of independent tracks and changes evaluation splits. Its performance must be read from its own run logs and matrices. A Model 18 score of 63% cannot be presented as Model 19's score.</w:t>
            </w:r>
          </w:p>
        </w:tc>
      </w:tr>
    </w:tbl>
    <w:p/>
    <w:p>
      <w:r>
        <w:t>For the real 82-row CSV, there is no true label. Any displayed class is an unverified model candidate, and the score is not a calibrated probability. The notebook's coordinate audit flags a possible X/Y velocity-position correspondence issue; the code intentionally does not swap axes automatically.</w:t>
      </w:r>
    </w:p>
    <w:p>
      <w:pPr>
        <w:pStyle w:val="Heading2"/>
      </w:pPr>
      <w:r>
        <w:t>9.1 Coordinate audit</w:t>
      </w:r>
    </w:p>
    <w:p>
      <w:r>
        <w:t>The audit compares reported velocity components with finite differences of position over time. In the shared sample, `vel_x` correlated more strongly with change in `pos_y` than `pos_x`, and `vel_y` correlated more strongly with change in `pos_x` than `pos_y`. This may indicate a coordinate transformation or convention, not necessarily a bug. Confirm the ICD and tracker implementation before enabling the explicit swap option.</w:t>
      </w:r>
    </w:p>
    <w:p>
      <w:pPr>
        <w:pStyle w:val="Heading2"/>
      </w:pPr>
      <w:r>
        <w:t>9.2 Covariance fields</w:t>
      </w:r>
    </w:p>
    <w:p>
      <w:r>
        <w:t>Fields such as `cov_x_vx`, `cov_y_vy`, and `cov_z_vz` are covariance terms, not correlations. Their scale depends on the units and state-vector definition. They remain diagnostic only until the tracker team confirms their exact semantics.</w:t>
      </w:r>
    </w:p>
    <w:p>
      <w:pPr>
        <w:pStyle w:val="Heading1"/>
      </w:pPr>
      <w:r>
        <w:t>10. Real CSV inference and the live replay feed</w:t>
      </w:r>
    </w:p>
    <w:p>
      <w:r>
        <w:t>The notebook loads the unlabelled CSV, assigns a stable internal packet ID, sorts packets by timestamp for replay, and computes features per track. The same trained imputer/scaler used during training transforms real feature rows. The live loop maintains a separate rolling sequence, exponential-moving-average (EMA) score vector, candidate streak and stable hypothesis for each track.</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7365D"/>
          </w:tcPr>
          <w:p>
            <w:pPr>
              <w:spacing w:after="0"/>
            </w:pPr>
            <w:r/>
            <w:r>
              <w:rPr>
                <w:rFonts w:ascii="Aptos" w:hAnsi="Aptos"/>
                <w:b/>
                <w:color w:val="FFFFFF"/>
                <w:sz w:val="16"/>
              </w:rPr>
              <w:t>Live-feed field</w:t>
            </w:r>
          </w:p>
        </w:tc>
        <w:tc>
          <w:tcPr>
            <w:tcW w:type="dxa" w:w="3600"/>
            <w:vAlign w:val="center"/>
            <w:shd w:fill="17365D"/>
          </w:tcPr>
          <w:p>
            <w:pPr>
              <w:spacing w:after="0"/>
            </w:pPr>
            <w:r/>
            <w:r>
              <w:rPr>
                <w:rFonts w:ascii="Aptos" w:hAnsi="Aptos"/>
                <w:b/>
                <w:color w:val="FFFFFF"/>
                <w:sz w:val="16"/>
              </w:rPr>
              <w:t>Meaning</w:t>
            </w:r>
          </w:p>
        </w:tc>
        <w:tc>
          <w:tcPr>
            <w:tcW w:type="dxa" w:w="4176"/>
            <w:vAlign w:val="center"/>
            <w:shd w:fill="17365D"/>
          </w:tcPr>
          <w:p>
            <w:pPr>
              <w:spacing w:after="0"/>
            </w:pPr>
            <w:r/>
            <w:r>
              <w:rPr>
                <w:rFonts w:ascii="Aptos" w:hAnsi="Aptos"/>
                <w:b/>
                <w:color w:val="FFFFFF"/>
                <w:sz w:val="16"/>
              </w:rPr>
              <w:t>Important caution</w:t>
            </w:r>
          </w:p>
        </w:tc>
      </w:tr>
      <w:tr>
        <w:tc>
          <w:tcPr>
            <w:tcW w:type="dxa" w:w="2016"/>
            <w:vAlign w:val="center"/>
          </w:tcPr>
          <w:p>
            <w:pPr>
              <w:spacing w:after="0"/>
            </w:pPr>
            <w:r/>
            <w:r>
              <w:rPr>
                <w:rFonts w:ascii="Aptos" w:hAnsi="Aptos"/>
                <w:b w:val="0"/>
                <w:sz w:val="16"/>
              </w:rPr>
              <w:t>window candidate</w:t>
            </w:r>
          </w:p>
        </w:tc>
        <w:tc>
          <w:tcPr>
            <w:tcW w:type="dxa" w:w="3600"/>
            <w:vAlign w:val="center"/>
          </w:tcPr>
          <w:p>
            <w:pPr>
              <w:spacing w:after="0"/>
            </w:pPr>
            <w:r/>
            <w:r>
              <w:rPr>
                <w:rFonts w:ascii="Aptos" w:hAnsi="Aptos"/>
                <w:b w:val="0"/>
                <w:sz w:val="16"/>
              </w:rPr>
              <w:t>Top class for the latest available model window.</w:t>
            </w:r>
          </w:p>
        </w:tc>
        <w:tc>
          <w:tcPr>
            <w:tcW w:type="dxa" w:w="4176"/>
            <w:vAlign w:val="center"/>
          </w:tcPr>
          <w:p>
            <w:pPr>
              <w:spacing w:after="0"/>
            </w:pPr>
            <w:r/>
            <w:r>
              <w:rPr>
                <w:rFonts w:ascii="Aptos" w:hAnsi="Aptos"/>
                <w:b w:val="0"/>
                <w:sz w:val="16"/>
              </w:rPr>
              <w:t>Can change as motion changes.</w:t>
            </w:r>
          </w:p>
        </w:tc>
      </w:tr>
      <w:tr>
        <w:tc>
          <w:tcPr>
            <w:tcW w:type="dxa" w:w="2016"/>
            <w:vAlign w:val="center"/>
            <w:shd w:fill="F2F6FA"/>
          </w:tcPr>
          <w:p>
            <w:pPr>
              <w:spacing w:after="0"/>
            </w:pPr>
            <w:r/>
            <w:r>
              <w:rPr>
                <w:rFonts w:ascii="Aptos" w:hAnsi="Aptos"/>
                <w:b w:val="0"/>
                <w:sz w:val="16"/>
              </w:rPr>
              <w:t>track candidate</w:t>
            </w:r>
          </w:p>
        </w:tc>
        <w:tc>
          <w:tcPr>
            <w:tcW w:type="dxa" w:w="3600"/>
            <w:vAlign w:val="center"/>
            <w:shd w:fill="F2F6FA"/>
          </w:tcPr>
          <w:p>
            <w:pPr>
              <w:spacing w:after="0"/>
            </w:pPr>
            <w:r/>
            <w:r>
              <w:rPr>
                <w:rFonts w:ascii="Aptos" w:hAnsi="Aptos"/>
                <w:b w:val="0"/>
                <w:sz w:val="16"/>
              </w:rPr>
              <w:t>Top class after score aggregation/smoothing for that track.</w:t>
            </w:r>
          </w:p>
        </w:tc>
        <w:tc>
          <w:tcPr>
            <w:tcW w:type="dxa" w:w="4176"/>
            <w:vAlign w:val="center"/>
            <w:shd w:fill="F2F6FA"/>
          </w:tcPr>
          <w:p>
            <w:pPr>
              <w:spacing w:after="0"/>
            </w:pPr>
            <w:r/>
            <w:r>
              <w:rPr>
                <w:rFonts w:ascii="Aptos" w:hAnsi="Aptos"/>
                <w:b w:val="0"/>
                <w:sz w:val="16"/>
              </w:rPr>
              <w:t>Still derived from synthetic training.</w:t>
            </w:r>
          </w:p>
        </w:tc>
      </w:tr>
      <w:tr>
        <w:tc>
          <w:tcPr>
            <w:tcW w:type="dxa" w:w="2016"/>
            <w:vAlign w:val="center"/>
          </w:tcPr>
          <w:p>
            <w:pPr>
              <w:spacing w:after="0"/>
            </w:pPr>
            <w:r/>
            <w:r>
              <w:rPr>
                <w:rFonts w:ascii="Aptos" w:hAnsi="Aptos"/>
                <w:b w:val="0"/>
                <w:sz w:val="16"/>
              </w:rPr>
              <w:t>stable hypothesis</w:t>
            </w:r>
          </w:p>
        </w:tc>
        <w:tc>
          <w:tcPr>
            <w:tcW w:type="dxa" w:w="3600"/>
            <w:vAlign w:val="center"/>
          </w:tcPr>
          <w:p>
            <w:pPr>
              <w:spacing w:after="0"/>
            </w:pPr>
            <w:r/>
            <w:r>
              <w:rPr>
                <w:rFonts w:ascii="Aptos" w:hAnsi="Aptos"/>
                <w:b w:val="0"/>
                <w:sz w:val="16"/>
              </w:rPr>
              <w:t>Candidate accepted after streak and score/margin checks.</w:t>
            </w:r>
          </w:p>
        </w:tc>
        <w:tc>
          <w:tcPr>
            <w:tcW w:type="dxa" w:w="4176"/>
            <w:vAlign w:val="center"/>
          </w:tcPr>
          <w:p>
            <w:pPr>
              <w:spacing w:after="0"/>
            </w:pPr>
            <w:r/>
            <w:r>
              <w:rPr>
                <w:rFonts w:ascii="Aptos" w:hAnsi="Aptos"/>
                <w:b w:val="0"/>
                <w:sz w:val="16"/>
              </w:rPr>
              <w:t>Stability is a display/decision rule, not proof of truth.</w:t>
            </w:r>
          </w:p>
        </w:tc>
      </w:tr>
      <w:tr>
        <w:tc>
          <w:tcPr>
            <w:tcW w:type="dxa" w:w="2016"/>
            <w:vAlign w:val="center"/>
            <w:shd w:fill="F2F6FA"/>
          </w:tcPr>
          <w:p>
            <w:pPr>
              <w:spacing w:after="0"/>
            </w:pPr>
            <w:r/>
            <w:r>
              <w:rPr>
                <w:rFonts w:ascii="Aptos" w:hAnsi="Aptos"/>
                <w:b w:val="0"/>
                <w:sz w:val="16"/>
              </w:rPr>
              <w:t>score</w:t>
            </w:r>
          </w:p>
        </w:tc>
        <w:tc>
          <w:tcPr>
            <w:tcW w:type="dxa" w:w="3600"/>
            <w:vAlign w:val="center"/>
            <w:shd w:fill="F2F6FA"/>
          </w:tcPr>
          <w:p>
            <w:pPr>
              <w:spacing w:after="0"/>
            </w:pPr>
            <w:r/>
            <w:r>
              <w:rPr>
                <w:rFonts w:ascii="Aptos" w:hAnsi="Aptos"/>
                <w:b w:val="0"/>
                <w:sz w:val="16"/>
              </w:rPr>
              <w:t>Model output for candidate.</w:t>
            </w:r>
          </w:p>
        </w:tc>
        <w:tc>
          <w:tcPr>
            <w:tcW w:type="dxa" w:w="4176"/>
            <w:vAlign w:val="center"/>
            <w:shd w:fill="F2F6FA"/>
          </w:tcPr>
          <w:p>
            <w:pPr>
              <w:spacing w:after="0"/>
            </w:pPr>
            <w:r/>
            <w:r>
              <w:rPr>
                <w:rFonts w:ascii="Aptos" w:hAnsi="Aptos"/>
                <w:b w:val="0"/>
                <w:sz w:val="16"/>
              </w:rPr>
              <w:t>Not calibrated probability.</w:t>
            </w:r>
          </w:p>
        </w:tc>
      </w:tr>
      <w:tr>
        <w:tc>
          <w:tcPr>
            <w:tcW w:type="dxa" w:w="2016"/>
            <w:vAlign w:val="center"/>
          </w:tcPr>
          <w:p>
            <w:pPr>
              <w:spacing w:after="0"/>
            </w:pPr>
            <w:r/>
            <w:r>
              <w:rPr>
                <w:rFonts w:ascii="Aptos" w:hAnsi="Aptos"/>
                <w:b w:val="0"/>
                <w:sz w:val="16"/>
              </w:rPr>
              <w:t>warm-up</w:t>
            </w:r>
          </w:p>
        </w:tc>
        <w:tc>
          <w:tcPr>
            <w:tcW w:type="dxa" w:w="3600"/>
            <w:vAlign w:val="center"/>
          </w:tcPr>
          <w:p>
            <w:pPr>
              <w:spacing w:after="0"/>
            </w:pPr>
            <w:r/>
            <w:r>
              <w:rPr>
                <w:rFonts w:ascii="Aptos" w:hAnsi="Aptos"/>
                <w:b w:val="0"/>
                <w:sz w:val="16"/>
              </w:rPr>
              <w:t>Insufficient packets to form a full sequence.</w:t>
            </w:r>
          </w:p>
        </w:tc>
        <w:tc>
          <w:tcPr>
            <w:tcW w:type="dxa" w:w="4176"/>
            <w:vAlign w:val="center"/>
          </w:tcPr>
          <w:p>
            <w:pPr>
              <w:spacing w:after="0"/>
            </w:pPr>
            <w:r/>
            <w:r>
              <w:rPr>
                <w:rFonts w:ascii="Aptos" w:hAnsi="Aptos"/>
                <w:b w:val="0"/>
                <w:sz w:val="16"/>
              </w:rPr>
              <w:t>Early output should be treated as provisional.</w:t>
            </w:r>
          </w:p>
        </w:tc>
      </w:tr>
      <w:tr>
        <w:tc>
          <w:tcPr>
            <w:tcW w:type="dxa" w:w="2016"/>
            <w:vAlign w:val="center"/>
            <w:shd w:fill="F2F6FA"/>
          </w:tcPr>
          <w:p>
            <w:pPr>
              <w:spacing w:after="0"/>
            </w:pPr>
            <w:r/>
            <w:r>
              <w:rPr>
                <w:rFonts w:ascii="Aptos" w:hAnsi="Aptos"/>
                <w:b w:val="0"/>
                <w:sz w:val="16"/>
              </w:rPr>
              <w:t>status</w:t>
            </w:r>
          </w:p>
        </w:tc>
        <w:tc>
          <w:tcPr>
            <w:tcW w:type="dxa" w:w="3600"/>
            <w:vAlign w:val="center"/>
            <w:shd w:fill="F2F6FA"/>
          </w:tcPr>
          <w:p>
            <w:pPr>
              <w:spacing w:after="0"/>
            </w:pPr>
            <w:r/>
            <w:r>
              <w:rPr>
                <w:rFonts w:ascii="Aptos" w:hAnsi="Aptos"/>
                <w:b w:val="0"/>
                <w:sz w:val="16"/>
              </w:rPr>
              <w:t>Includes provisional or ICD-axis warning states.</w:t>
            </w:r>
          </w:p>
        </w:tc>
        <w:tc>
          <w:tcPr>
            <w:tcW w:type="dxa" w:w="4176"/>
            <w:vAlign w:val="center"/>
            <w:shd w:fill="F2F6FA"/>
          </w:tcPr>
          <w:p>
            <w:pPr>
              <w:spacing w:after="0"/>
            </w:pPr>
            <w:r/>
            <w:r>
              <w:rPr>
                <w:rFonts w:ascii="Aptos" w:hAnsi="Aptos"/>
                <w:b w:val="0"/>
                <w:sz w:val="16"/>
              </w:rPr>
              <w:t>Warnings should not be hidden.</w:t>
            </w:r>
          </w:p>
        </w:tc>
      </w:tr>
    </w:tbl>
    <w:p/>
    <w:p>
      <w:r>
        <w:t>The feed is append-only and prints in global timestamp order. Each `track_no` owns its own `deque` sequence and score history. No plot is redrawn inside the packet loop; static plots are created once after replay. This preserves the Model 11-style viewing experience while avoiding blinking.</w:t>
      </w:r>
    </w:p>
    <w:p>
      <w:r>
        <w:t>The notebook writes `radar_packet_predictions_v19.csv` and `radar_track_summary_v19.csv`. Packet output preserves one result per input packet; track summary has one row per track with the final candidate, runner-up, score, candidate-change count and status.</w:t>
      </w:r>
    </w:p>
    <w:tbl>
      <w:tblPr>
        <w:tblStyle w:val="TableGrid"/>
        <w:tblW w:type="auto" w:w="0"/>
        <w:tblLook w:firstColumn="1" w:firstRow="1" w:lastColumn="0" w:lastRow="0" w:noHBand="0" w:noVBand="1" w:val="04A0"/>
      </w:tblPr>
      <w:tblGrid>
        <w:gridCol w:w="9994"/>
      </w:tblGrid>
      <w:tr>
        <w:tc>
          <w:tcPr>
            <w:tcW w:type="dxa" w:w="9994"/>
            <w:shd w:fill="FCE4D6"/>
          </w:tcPr>
          <w:p>
            <w:pPr>
              <w:spacing w:after="40"/>
            </w:pPr>
            <w:r/>
            <w:r>
              <w:rPr>
                <w:b/>
                <w:color w:val="17365D"/>
              </w:rPr>
              <w:t>What the live replay is not</w:t>
              <w:br/>
            </w:r>
            <w:r>
              <w:t>It is a replay of a CSV file, not a direct connection to a radar hardware stream. The live display does not validate target identity, and the score is not a calibrated probability.</w:t>
            </w:r>
          </w:p>
        </w:tc>
      </w:tr>
    </w:tbl>
    <w:p/>
    <w:p>
      <w:pPr>
        <w:pStyle w:val="Heading1"/>
      </w:pPr>
      <w:r>
        <w:t>11. Important limitations and risks</w:t>
      </w:r>
    </w:p>
    <w:p>
      <w:pPr>
        <w:pStyle w:val="ListBullet"/>
      </w:pPr>
      <w:r>
        <w:t>All nine class labels and their profiles are synthetic assumptions until validated with labelled data or credible domain-specific reference distributions.</w:t>
      </w:r>
    </w:p>
    <w:p>
      <w:pPr>
        <w:pStyle w:val="ListBullet"/>
      </w:pPr>
      <w:r>
        <w:t>The 82-row real sample is unlabelled, so no real accuracy, precision, recall or confusion matrix can be computed from it.</w:t>
      </w:r>
    </w:p>
    <w:p>
      <w:pPr>
        <w:pStyle w:val="ListBullet"/>
      </w:pPr>
      <w:r>
        <w:t>The ICD coordinate convention is unresolved; signed-axis features may be affected.</w:t>
      </w:r>
    </w:p>
    <w:p>
      <w:pPr>
        <w:pStyle w:val="ListBullet"/>
      </w:pPr>
      <w:r>
        <w:t>The covariance and standard-deviation fields are not yet verified and are excluded from the 21 model inputs.</w:t>
      </w:r>
    </w:p>
    <w:p>
      <w:pPr>
        <w:pStyle w:val="ListBullet"/>
      </w:pPr>
      <w:r>
        <w:t>The vessel heave model is simplified and does not reproduce full wave spectra, vessel-specific response, roll and pitch dynamics, or validated sea-state measurements.</w:t>
      </w:r>
    </w:p>
    <w:p>
      <w:pPr>
        <w:pStyle w:val="ListBullet"/>
      </w:pPr>
      <w:r>
        <w:t>Measurement noise, dropout and outlier probabilities are configurable assumptions; they must be grounded in tracker behaviour.</w:t>
      </w:r>
    </w:p>
    <w:p>
      <w:pPr>
        <w:pStyle w:val="ListBullet"/>
      </w:pPr>
      <w:r>
        <w:t>Bidirectional sequence processing uses context from both ends of each window; the full window classifier is not equivalent to a strictly causal classifier for each packet.</w:t>
      </w:r>
    </w:p>
    <w:p>
      <w:pPr>
        <w:pStyle w:val="ListBullet"/>
      </w:pPr>
      <w:r>
        <w:t>Softmax scores and EMA scores are not calibrated probabilities. Confidence thresholds are heuristic unless calibrated on representative labelled data.</w:t>
      </w:r>
    </w:p>
    <w:p>
      <w:pPr>
        <w:pStyle w:val="ListBullet"/>
      </w:pPr>
      <w:r>
        <w:t>Track-level aggregation helps reduce window jitter but cannot create missing identifying information.</w:t>
      </w:r>
    </w:p>
    <w:p>
      <w:pPr>
        <w:pStyle w:val="ListBullet"/>
      </w:pPr>
      <w:r>
        <w:t>Patentability or operational readiness cannot be inferred from this notebook; those require novelty review, engineering validation and independent evidence.</w:t>
      </w:r>
    </w:p>
    <w:p>
      <w:pPr>
        <w:pStyle w:val="Heading1"/>
      </w:pPr>
      <w:r>
        <w:t>12. Recommended next steps</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17365D"/>
          </w:tcPr>
          <w:p>
            <w:pPr>
              <w:spacing w:after="0"/>
            </w:pPr>
            <w:r/>
            <w:r>
              <w:rPr>
                <w:rFonts w:ascii="Aptos" w:hAnsi="Aptos"/>
                <w:b/>
                <w:color w:val="FFFFFF"/>
                <w:sz w:val="16"/>
              </w:rPr>
              <w:t>Order</w:t>
            </w:r>
          </w:p>
        </w:tc>
        <w:tc>
          <w:tcPr>
            <w:tcW w:type="dxa" w:w="4968"/>
            <w:vAlign w:val="center"/>
            <w:shd w:fill="17365D"/>
          </w:tcPr>
          <w:p>
            <w:pPr>
              <w:spacing w:after="0"/>
            </w:pPr>
            <w:r/>
            <w:r>
              <w:rPr>
                <w:rFonts w:ascii="Aptos" w:hAnsi="Aptos"/>
                <w:b/>
                <w:color w:val="FFFFFF"/>
                <w:sz w:val="16"/>
              </w:rPr>
              <w:t>Action</w:t>
            </w:r>
          </w:p>
        </w:tc>
        <w:tc>
          <w:tcPr>
            <w:tcW w:type="dxa" w:w="4032"/>
            <w:vAlign w:val="center"/>
            <w:shd w:fill="17365D"/>
          </w:tcPr>
          <w:p>
            <w:pPr>
              <w:spacing w:after="0"/>
            </w:pPr>
            <w:r/>
            <w:r>
              <w:rPr>
                <w:rFonts w:ascii="Aptos" w:hAnsi="Aptos"/>
                <w:b/>
                <w:color w:val="FFFFFF"/>
                <w:sz w:val="16"/>
              </w:rPr>
              <w:t>Evidence of completion</w:t>
            </w:r>
          </w:p>
        </w:tc>
      </w:tr>
      <w:tr>
        <w:tc>
          <w:tcPr>
            <w:tcW w:type="dxa" w:w="792"/>
            <w:vAlign w:val="center"/>
          </w:tcPr>
          <w:p>
            <w:pPr>
              <w:spacing w:after="0"/>
            </w:pPr>
            <w:r/>
            <w:r>
              <w:rPr>
                <w:rFonts w:ascii="Aptos" w:hAnsi="Aptos"/>
                <w:b w:val="0"/>
                <w:sz w:val="16"/>
              </w:rPr>
              <w:t>1</w:t>
            </w:r>
          </w:p>
        </w:tc>
        <w:tc>
          <w:tcPr>
            <w:tcW w:type="dxa" w:w="4968"/>
            <w:vAlign w:val="center"/>
          </w:tcPr>
          <w:p>
            <w:pPr>
              <w:spacing w:after="0"/>
            </w:pPr>
            <w:r/>
            <w:r>
              <w:rPr>
                <w:rFonts w:ascii="Aptos" w:hAnsi="Aptos"/>
                <w:b w:val="0"/>
                <w:sz w:val="16"/>
              </w:rPr>
              <w:t>Ask tracker senior to confirm coordinate frames, units, timestamp semantics and covariance state-vector ordering.</w:t>
            </w:r>
          </w:p>
        </w:tc>
        <w:tc>
          <w:tcPr>
            <w:tcW w:type="dxa" w:w="4032"/>
            <w:vAlign w:val="center"/>
          </w:tcPr>
          <w:p>
            <w:pPr>
              <w:spacing w:after="0"/>
            </w:pPr>
            <w:r/>
            <w:r>
              <w:rPr>
                <w:rFonts w:ascii="Aptos" w:hAnsi="Aptos"/>
                <w:b w:val="0"/>
                <w:sz w:val="16"/>
              </w:rPr>
              <w:t>Written ICD interpretation; verified sample calculations.</w:t>
            </w:r>
          </w:p>
        </w:tc>
      </w:tr>
      <w:tr>
        <w:tc>
          <w:tcPr>
            <w:tcW w:type="dxa" w:w="792"/>
            <w:vAlign w:val="center"/>
            <w:shd w:fill="F2F6FA"/>
          </w:tcPr>
          <w:p>
            <w:pPr>
              <w:spacing w:after="0"/>
            </w:pPr>
            <w:r/>
            <w:r>
              <w:rPr>
                <w:rFonts w:ascii="Aptos" w:hAnsi="Aptos"/>
                <w:b w:val="0"/>
                <w:sz w:val="16"/>
              </w:rPr>
              <w:t>2</w:t>
            </w:r>
          </w:p>
        </w:tc>
        <w:tc>
          <w:tcPr>
            <w:tcW w:type="dxa" w:w="4968"/>
            <w:vAlign w:val="center"/>
            <w:shd w:fill="F2F6FA"/>
          </w:tcPr>
          <w:p>
            <w:pPr>
              <w:spacing w:after="0"/>
            </w:pPr>
            <w:r/>
            <w:r>
              <w:rPr>
                <w:rFonts w:ascii="Aptos" w:hAnsi="Aptos"/>
                <w:b w:val="0"/>
                <w:sz w:val="16"/>
              </w:rPr>
              <w:t>Freeze a benchmark with saved seeds, track IDs and scenario settings.</w:t>
            </w:r>
          </w:p>
        </w:tc>
        <w:tc>
          <w:tcPr>
            <w:tcW w:type="dxa" w:w="4032"/>
            <w:vAlign w:val="center"/>
            <w:shd w:fill="F2F6FA"/>
          </w:tcPr>
          <w:p>
            <w:pPr>
              <w:spacing w:after="0"/>
            </w:pPr>
            <w:r/>
            <w:r>
              <w:rPr>
                <w:rFonts w:ascii="Aptos" w:hAnsi="Aptos"/>
                <w:b w:val="0"/>
                <w:sz w:val="16"/>
              </w:rPr>
              <w:t>Same test tracks can be reused across model versions without tuning on them.</w:t>
            </w:r>
          </w:p>
        </w:tc>
      </w:tr>
      <w:tr>
        <w:tc>
          <w:tcPr>
            <w:tcW w:type="dxa" w:w="792"/>
            <w:vAlign w:val="center"/>
          </w:tcPr>
          <w:p>
            <w:pPr>
              <w:spacing w:after="0"/>
            </w:pPr>
            <w:r/>
            <w:r>
              <w:rPr>
                <w:rFonts w:ascii="Aptos" w:hAnsi="Aptos"/>
                <w:b w:val="0"/>
                <w:sz w:val="16"/>
              </w:rPr>
              <w:t>3</w:t>
            </w:r>
          </w:p>
        </w:tc>
        <w:tc>
          <w:tcPr>
            <w:tcW w:type="dxa" w:w="4968"/>
            <w:vAlign w:val="center"/>
          </w:tcPr>
          <w:p>
            <w:pPr>
              <w:spacing w:after="0"/>
            </w:pPr>
            <w:r/>
            <w:r>
              <w:rPr>
                <w:rFonts w:ascii="Aptos" w:hAnsi="Aptos"/>
                <w:b w:val="0"/>
                <w:sz w:val="16"/>
              </w:rPr>
              <w:t>Run Model 19 and record IID and stress metrics separately.</w:t>
            </w:r>
          </w:p>
        </w:tc>
        <w:tc>
          <w:tcPr>
            <w:tcW w:type="dxa" w:w="4032"/>
            <w:vAlign w:val="center"/>
          </w:tcPr>
          <w:p>
            <w:pPr>
              <w:spacing w:after="0"/>
            </w:pPr>
            <w:r/>
            <w:r>
              <w:rPr>
                <w:rFonts w:ascii="Aptos" w:hAnsi="Aptos"/>
                <w:b w:val="0"/>
                <w:sz w:val="16"/>
              </w:rPr>
              <w:t>Saved accuracy, per-class precision/recall/F1, confusion matrices and run configuration.</w:t>
            </w:r>
          </w:p>
        </w:tc>
      </w:tr>
      <w:tr>
        <w:tc>
          <w:tcPr>
            <w:tcW w:type="dxa" w:w="792"/>
            <w:vAlign w:val="center"/>
            <w:shd w:fill="F2F6FA"/>
          </w:tcPr>
          <w:p>
            <w:pPr>
              <w:spacing w:after="0"/>
            </w:pPr>
            <w:r/>
            <w:r>
              <w:rPr>
                <w:rFonts w:ascii="Aptos" w:hAnsi="Aptos"/>
                <w:b w:val="0"/>
                <w:sz w:val="16"/>
              </w:rPr>
              <w:t>4</w:t>
            </w:r>
          </w:p>
        </w:tc>
        <w:tc>
          <w:tcPr>
            <w:tcW w:type="dxa" w:w="4968"/>
            <w:vAlign w:val="center"/>
            <w:shd w:fill="F2F6FA"/>
          </w:tcPr>
          <w:p>
            <w:pPr>
              <w:spacing w:after="0"/>
            </w:pPr>
            <w:r/>
            <w:r>
              <w:rPr>
                <w:rFonts w:ascii="Aptos" w:hAnsi="Aptos"/>
                <w:b w:val="0"/>
                <w:sz w:val="16"/>
              </w:rPr>
              <w:t>Inspect simulator scale and noise, especially surface-target vertical measurement outliers.</w:t>
            </w:r>
          </w:p>
        </w:tc>
        <w:tc>
          <w:tcPr>
            <w:tcW w:type="dxa" w:w="4032"/>
            <w:vAlign w:val="center"/>
            <w:shd w:fill="F2F6FA"/>
          </w:tcPr>
          <w:p>
            <w:pPr>
              <w:spacing w:after="0"/>
            </w:pPr>
            <w:r/>
            <w:r>
              <w:rPr>
                <w:rFonts w:ascii="Aptos" w:hAnsi="Aptos"/>
                <w:b w:val="0"/>
                <w:sz w:val="16"/>
              </w:rPr>
              <w:t>Plots and numeric summaries show true motion and observed measurement on compatible scales.</w:t>
            </w:r>
          </w:p>
        </w:tc>
      </w:tr>
      <w:tr>
        <w:tc>
          <w:tcPr>
            <w:tcW w:type="dxa" w:w="792"/>
            <w:vAlign w:val="center"/>
          </w:tcPr>
          <w:p>
            <w:pPr>
              <w:spacing w:after="0"/>
            </w:pPr>
            <w:r/>
            <w:r>
              <w:rPr>
                <w:rFonts w:ascii="Aptos" w:hAnsi="Aptos"/>
                <w:b w:val="0"/>
                <w:sz w:val="16"/>
              </w:rPr>
              <w:t>5</w:t>
            </w:r>
          </w:p>
        </w:tc>
        <w:tc>
          <w:tcPr>
            <w:tcW w:type="dxa" w:w="4968"/>
            <w:vAlign w:val="center"/>
          </w:tcPr>
          <w:p>
            <w:pPr>
              <w:spacing w:after="0"/>
            </w:pPr>
            <w:r/>
            <w:r>
              <w:rPr>
                <w:rFonts w:ascii="Aptos" w:hAnsi="Aptos"/>
                <w:b w:val="0"/>
                <w:sz w:val="16"/>
              </w:rPr>
              <w:t>Perform ablation tests: remove groups of features or compare a simple baseline.</w:t>
            </w:r>
          </w:p>
        </w:tc>
        <w:tc>
          <w:tcPr>
            <w:tcW w:type="dxa" w:w="4032"/>
            <w:vAlign w:val="center"/>
          </w:tcPr>
          <w:p>
            <w:pPr>
              <w:spacing w:after="0"/>
            </w:pPr>
            <w:r/>
            <w:r>
              <w:rPr>
                <w:rFonts w:ascii="Aptos" w:hAnsi="Aptos"/>
                <w:b w:val="0"/>
                <w:sz w:val="16"/>
              </w:rPr>
              <w:t>Evidence that the 21 features and neural model add value over simpler alternatives.</w:t>
            </w:r>
          </w:p>
        </w:tc>
      </w:tr>
      <w:tr>
        <w:tc>
          <w:tcPr>
            <w:tcW w:type="dxa" w:w="792"/>
            <w:vAlign w:val="center"/>
            <w:shd w:fill="F2F6FA"/>
          </w:tcPr>
          <w:p>
            <w:pPr>
              <w:spacing w:after="0"/>
            </w:pPr>
            <w:r/>
            <w:r>
              <w:rPr>
                <w:rFonts w:ascii="Aptos" w:hAnsi="Aptos"/>
                <w:b w:val="0"/>
                <w:sz w:val="16"/>
              </w:rPr>
              <w:t>6</w:t>
            </w:r>
          </w:p>
        </w:tc>
        <w:tc>
          <w:tcPr>
            <w:tcW w:type="dxa" w:w="4968"/>
            <w:vAlign w:val="center"/>
            <w:shd w:fill="F2F6FA"/>
          </w:tcPr>
          <w:p>
            <w:pPr>
              <w:spacing w:after="0"/>
            </w:pPr>
            <w:r/>
            <w:r>
              <w:rPr>
                <w:rFonts w:ascii="Aptos" w:hAnsi="Aptos"/>
                <w:b w:val="0"/>
                <w:sz w:val="16"/>
              </w:rPr>
              <w:t>Use repeated independent seeds and report mean ± spread.</w:t>
            </w:r>
          </w:p>
        </w:tc>
        <w:tc>
          <w:tcPr>
            <w:tcW w:type="dxa" w:w="4032"/>
            <w:vAlign w:val="center"/>
            <w:shd w:fill="F2F6FA"/>
          </w:tcPr>
          <w:p>
            <w:pPr>
              <w:spacing w:after="0"/>
            </w:pPr>
            <w:r/>
            <w:r>
              <w:rPr>
                <w:rFonts w:ascii="Aptos" w:hAnsi="Aptos"/>
                <w:b w:val="0"/>
                <w:sz w:val="16"/>
              </w:rPr>
              <w:t>Performance is not dependent on one random split.</w:t>
            </w:r>
          </w:p>
        </w:tc>
      </w:tr>
      <w:tr>
        <w:tc>
          <w:tcPr>
            <w:tcW w:type="dxa" w:w="792"/>
            <w:vAlign w:val="center"/>
          </w:tcPr>
          <w:p>
            <w:pPr>
              <w:spacing w:after="0"/>
            </w:pPr>
            <w:r/>
            <w:r>
              <w:rPr>
                <w:rFonts w:ascii="Aptos" w:hAnsi="Aptos"/>
                <w:b w:val="0"/>
                <w:sz w:val="16"/>
              </w:rPr>
              <w:t>7</w:t>
            </w:r>
          </w:p>
        </w:tc>
        <w:tc>
          <w:tcPr>
            <w:tcW w:type="dxa" w:w="4968"/>
            <w:vAlign w:val="center"/>
          </w:tcPr>
          <w:p>
            <w:pPr>
              <w:spacing w:after="0"/>
            </w:pPr>
            <w:r/>
            <w:r>
              <w:rPr>
                <w:rFonts w:ascii="Aptos" w:hAnsi="Aptos"/>
                <w:b w:val="0"/>
                <w:sz w:val="16"/>
              </w:rPr>
              <w:t>When labelled real tracks become available, reserve a real-data evaluation set.</w:t>
            </w:r>
          </w:p>
        </w:tc>
        <w:tc>
          <w:tcPr>
            <w:tcW w:type="dxa" w:w="4032"/>
            <w:vAlign w:val="center"/>
          </w:tcPr>
          <w:p>
            <w:pPr>
              <w:spacing w:after="0"/>
            </w:pPr>
            <w:r/>
            <w:r>
              <w:rPr>
                <w:rFonts w:ascii="Aptos" w:hAnsi="Aptos"/>
                <w:b w:val="0"/>
                <w:sz w:val="16"/>
              </w:rPr>
              <w:t>Measured real-world metrics without synthetic labels being substituted.</w:t>
            </w:r>
          </w:p>
        </w:tc>
      </w:tr>
    </w:tbl>
    <w:p/>
    <w:p>
      <w:r>
        <w:t>Recommended immediate next action: run Model 19 unchanged once, save the full output, then review its IID and stress confusion matrices before changing the architecture or feature set.</w:t>
      </w:r>
    </w:p>
    <w:p>
      <w:pPr>
        <w:pStyle w:val="Heading1"/>
      </w:pPr>
      <w:r>
        <w:t>13. How to explain Model 19 to management</w:t>
      </w:r>
    </w:p>
    <w:p>
      <w:pPr>
        <w:pStyle w:val="Heading2"/>
      </w:pPr>
      <w:r>
        <w:t>13.1 60-second explanation</w:t>
      </w:r>
    </w:p>
    <w:p>
      <w:r>
        <w:t>“We have built a radar track-classification research prototype. Since we do not yet have labelled real tracks, we generate synthetic trajectories for nine target categories and simulate imperfect radar measurements. We compute 21 kinematic features over each track and feed 30-packet sequences into a CNN–BiGRU–attention network. We evaluate on complete tracks, including a familiar-condition test and a harder stress test. For an unlabelled CSV, the system replays packets in timestamp order, keeps separate state per track, and reports a candidate plus uncertainty/status warnings. Our current priority is to verify the ICD coordinate convention and validate the simulator against real tracker behaviour before claiming operational accuracy.”</w:t>
      </w:r>
    </w:p>
    <w:p>
      <w:pPr>
        <w:pStyle w:val="Heading2"/>
      </w:pPr>
      <w:r>
        <w:t>13.2 Likely manager questions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0"/>
            </w:pPr>
            <w:r/>
            <w:r>
              <w:rPr>
                <w:rFonts w:ascii="Aptos" w:hAnsi="Aptos"/>
                <w:b/>
                <w:color w:val="FFFFFF"/>
                <w:sz w:val="16"/>
              </w:rPr>
              <w:t>Question</w:t>
            </w:r>
          </w:p>
        </w:tc>
        <w:tc>
          <w:tcPr>
            <w:tcW w:type="dxa" w:w="6912"/>
            <w:vAlign w:val="center"/>
            <w:shd w:fill="17365D"/>
          </w:tcPr>
          <w:p>
            <w:pPr>
              <w:spacing w:after="0"/>
            </w:pPr>
            <w:r/>
            <w:r>
              <w:rPr>
                <w:rFonts w:ascii="Aptos" w:hAnsi="Aptos"/>
                <w:b/>
                <w:color w:val="FFFFFF"/>
                <w:sz w:val="16"/>
              </w:rPr>
              <w:t>Suggested answer</w:t>
            </w:r>
          </w:p>
        </w:tc>
      </w:tr>
      <w:tr>
        <w:tc>
          <w:tcPr>
            <w:tcW w:type="dxa" w:w="2880"/>
            <w:vAlign w:val="center"/>
          </w:tcPr>
          <w:p>
            <w:pPr>
              <w:spacing w:after="0"/>
            </w:pPr>
            <w:r/>
            <w:r>
              <w:rPr>
                <w:rFonts w:ascii="Aptos" w:hAnsi="Aptos"/>
                <w:b w:val="0"/>
                <w:sz w:val="16"/>
              </w:rPr>
              <w:t>Why use synthetic data?</w:t>
            </w:r>
          </w:p>
        </w:tc>
        <w:tc>
          <w:tcPr>
            <w:tcW w:type="dxa" w:w="6912"/>
            <w:vAlign w:val="center"/>
          </w:tcPr>
          <w:p>
            <w:pPr>
              <w:spacing w:after="0"/>
            </w:pPr>
            <w:r/>
            <w:r>
              <w:rPr>
                <w:rFonts w:ascii="Aptos" w:hAnsi="Aptos"/>
                <w:b w:val="0"/>
                <w:sz w:val="16"/>
              </w:rPr>
              <w:t>Because labelled real tracks are not available for supervised training yet. Synthetic data lets us develop the pipeline, but it cannot replace real validation.</w:t>
            </w:r>
          </w:p>
        </w:tc>
      </w:tr>
      <w:tr>
        <w:tc>
          <w:tcPr>
            <w:tcW w:type="dxa" w:w="2880"/>
            <w:vAlign w:val="center"/>
            <w:shd w:fill="F2F6FA"/>
          </w:tcPr>
          <w:p>
            <w:pPr>
              <w:spacing w:after="0"/>
            </w:pPr>
            <w:r/>
            <w:r>
              <w:rPr>
                <w:rFonts w:ascii="Aptos" w:hAnsi="Aptos"/>
                <w:b w:val="0"/>
                <w:sz w:val="16"/>
              </w:rPr>
              <w:t>Why 21 features?</w:t>
            </w:r>
          </w:p>
        </w:tc>
        <w:tc>
          <w:tcPr>
            <w:tcW w:type="dxa" w:w="6912"/>
            <w:vAlign w:val="center"/>
            <w:shd w:fill="F2F6FA"/>
          </w:tcPr>
          <w:p>
            <w:pPr>
              <w:spacing w:after="0"/>
            </w:pPr>
            <w:r/>
            <w:r>
              <w:rPr>
                <w:rFonts w:ascii="Aptos" w:hAnsi="Aptos"/>
                <w:b w:val="0"/>
                <w:sz w:val="16"/>
              </w:rPr>
              <w:t>They summarize position, speed, acceleration, jerk, trajectory curvature, vertical motion, energy-like quantities and rolling/cumulative behaviour. They are a compact starting point, not proven optimal.</w:t>
            </w:r>
          </w:p>
        </w:tc>
      </w:tr>
      <w:tr>
        <w:tc>
          <w:tcPr>
            <w:tcW w:type="dxa" w:w="2880"/>
            <w:vAlign w:val="center"/>
          </w:tcPr>
          <w:p>
            <w:pPr>
              <w:spacing w:after="0"/>
            </w:pPr>
            <w:r/>
            <w:r>
              <w:rPr>
                <w:rFonts w:ascii="Aptos" w:hAnsi="Aptos"/>
                <w:b w:val="0"/>
                <w:sz w:val="16"/>
              </w:rPr>
              <w:t>Why CNN + BiGRU + attention?</w:t>
            </w:r>
          </w:p>
        </w:tc>
        <w:tc>
          <w:tcPr>
            <w:tcW w:type="dxa" w:w="6912"/>
            <w:vAlign w:val="center"/>
          </w:tcPr>
          <w:p>
            <w:pPr>
              <w:spacing w:after="0"/>
            </w:pPr>
            <w:r/>
            <w:r>
              <w:rPr>
                <w:rFonts w:ascii="Aptos" w:hAnsi="Aptos"/>
                <w:b w:val="0"/>
                <w:sz w:val="16"/>
              </w:rPr>
              <w:t>CNN learns local temporal motifs; BiGRU models ordered context; attention can weight informative time positions. A simpler baseline is still needed to show this architecture is worthwhile.</w:t>
            </w:r>
          </w:p>
        </w:tc>
      </w:tr>
      <w:tr>
        <w:tc>
          <w:tcPr>
            <w:tcW w:type="dxa" w:w="2880"/>
            <w:vAlign w:val="center"/>
            <w:shd w:fill="F2F6FA"/>
          </w:tcPr>
          <w:p>
            <w:pPr>
              <w:spacing w:after="0"/>
            </w:pPr>
            <w:r/>
            <w:r>
              <w:rPr>
                <w:rFonts w:ascii="Aptos" w:hAnsi="Aptos"/>
                <w:b w:val="0"/>
                <w:sz w:val="16"/>
              </w:rPr>
              <w:t>Why more tracks instead of more epochs?</w:t>
            </w:r>
          </w:p>
        </w:tc>
        <w:tc>
          <w:tcPr>
            <w:tcW w:type="dxa" w:w="6912"/>
            <w:vAlign w:val="center"/>
            <w:shd w:fill="F2F6FA"/>
          </w:tcPr>
          <w:p>
            <w:pPr>
              <w:spacing w:after="0"/>
            </w:pPr>
            <w:r/>
            <w:r>
              <w:rPr>
                <w:rFonts w:ascii="Aptos" w:hAnsi="Aptos"/>
                <w:b w:val="0"/>
                <w:sz w:val="16"/>
              </w:rPr>
              <w:t>Independent tracks add new trajectories and noise realizations. More epochs only revisit existing examples and can worsen overfitting.</w:t>
            </w:r>
          </w:p>
        </w:tc>
      </w:tr>
      <w:tr>
        <w:tc>
          <w:tcPr>
            <w:tcW w:type="dxa" w:w="2880"/>
            <w:vAlign w:val="center"/>
          </w:tcPr>
          <w:p>
            <w:pPr>
              <w:spacing w:after="0"/>
            </w:pPr>
            <w:r/>
            <w:r>
              <w:rPr>
                <w:rFonts w:ascii="Aptos" w:hAnsi="Aptos"/>
                <w:b w:val="0"/>
                <w:sz w:val="16"/>
              </w:rPr>
              <w:t>What does 63% mean?</w:t>
            </w:r>
          </w:p>
        </w:tc>
        <w:tc>
          <w:tcPr>
            <w:tcW w:type="dxa" w:w="6912"/>
            <w:vAlign w:val="center"/>
          </w:tcPr>
          <w:p>
            <w:pPr>
              <w:spacing w:after="0"/>
            </w:pPr>
            <w:r/>
            <w:r>
              <w:rPr>
                <w:rFonts w:ascii="Aptos" w:hAnsi="Aptos"/>
                <w:b w:val="0"/>
                <w:sz w:val="16"/>
              </w:rPr>
              <w:t>That was Model 18's synthetic stress-test result in the shared run, not a real-data accuracy and not Model 19's result.</w:t>
            </w:r>
          </w:p>
        </w:tc>
      </w:tr>
      <w:tr>
        <w:tc>
          <w:tcPr>
            <w:tcW w:type="dxa" w:w="2880"/>
            <w:vAlign w:val="center"/>
            <w:shd w:fill="F2F6FA"/>
          </w:tcPr>
          <w:p>
            <w:pPr>
              <w:spacing w:after="0"/>
            </w:pPr>
            <w:r/>
            <w:r>
              <w:rPr>
                <w:rFonts w:ascii="Aptos" w:hAnsi="Aptos"/>
                <w:b w:val="0"/>
                <w:sz w:val="16"/>
              </w:rPr>
              <w:t>Can the CSV confirm the predicted target?</w:t>
            </w:r>
          </w:p>
        </w:tc>
        <w:tc>
          <w:tcPr>
            <w:tcW w:type="dxa" w:w="6912"/>
            <w:vAlign w:val="center"/>
            <w:shd w:fill="F2F6FA"/>
          </w:tcPr>
          <w:p>
            <w:pPr>
              <w:spacing w:after="0"/>
            </w:pPr>
            <w:r/>
            <w:r>
              <w:rPr>
                <w:rFonts w:ascii="Aptos" w:hAnsi="Aptos"/>
                <w:b w:val="0"/>
                <w:sz w:val="16"/>
              </w:rPr>
              <w:t>No. The CSV is unlabelled. The result is a candidate from a model trained on synthetic assumptions.</w:t>
            </w:r>
          </w:p>
        </w:tc>
      </w:tr>
      <w:tr>
        <w:tc>
          <w:tcPr>
            <w:tcW w:type="dxa" w:w="2880"/>
            <w:vAlign w:val="center"/>
          </w:tcPr>
          <w:p>
            <w:pPr>
              <w:spacing w:after="0"/>
            </w:pPr>
            <w:r/>
            <w:r>
              <w:rPr>
                <w:rFonts w:ascii="Aptos" w:hAnsi="Aptos"/>
                <w:b w:val="0"/>
                <w:sz w:val="16"/>
              </w:rPr>
              <w:t>What is the coordinate warning?</w:t>
            </w:r>
          </w:p>
        </w:tc>
        <w:tc>
          <w:tcPr>
            <w:tcW w:type="dxa" w:w="6912"/>
            <w:vAlign w:val="center"/>
          </w:tcPr>
          <w:p>
            <w:pPr>
              <w:spacing w:after="0"/>
            </w:pPr>
            <w:r/>
            <w:r>
              <w:rPr>
                <w:rFonts w:ascii="Aptos" w:hAnsi="Aptos"/>
                <w:b w:val="0"/>
                <w:sz w:val="16"/>
              </w:rPr>
              <w:t>Reported X velocity aligns more with the Y-position derivative, and vice versa. This may be an axis convention or transformation; tracker documentation must confirm it.</w:t>
            </w:r>
          </w:p>
        </w:tc>
      </w:tr>
      <w:tr>
        <w:tc>
          <w:tcPr>
            <w:tcW w:type="dxa" w:w="2880"/>
            <w:vAlign w:val="center"/>
            <w:shd w:fill="F2F6FA"/>
          </w:tcPr>
          <w:p>
            <w:pPr>
              <w:spacing w:after="0"/>
            </w:pPr>
            <w:r/>
            <w:r>
              <w:rPr>
                <w:rFonts w:ascii="Aptos" w:hAnsi="Aptos"/>
                <w:b w:val="0"/>
                <w:sz w:val="16"/>
              </w:rPr>
              <w:t>What is the next milestone?</w:t>
            </w:r>
          </w:p>
        </w:tc>
        <w:tc>
          <w:tcPr>
            <w:tcW w:type="dxa" w:w="6912"/>
            <w:vAlign w:val="center"/>
            <w:shd w:fill="F2F6FA"/>
          </w:tcPr>
          <w:p>
            <w:pPr>
              <w:spacing w:after="0"/>
            </w:pPr>
            <w:r/>
            <w:r>
              <w:rPr>
                <w:rFonts w:ascii="Aptos" w:hAnsi="Aptos"/>
                <w:b w:val="0"/>
                <w:sz w:val="16"/>
              </w:rPr>
              <w:t>Verify ICD semantics, freeze a repeatable benchmark, assess Model 19's own results, and improve the simulator where diagnostics show unrealistic assumptions.</w:t>
            </w:r>
          </w:p>
        </w:tc>
      </w:tr>
    </w:tbl>
    <w:p/>
    <w:p>
      <w:r>
        <w:br w:type="page"/>
      </w:r>
    </w:p>
    <w:p>
      <w:pPr>
        <w:pStyle w:val="Heading1"/>
      </w:pPr>
      <w:r>
        <w:t>Appendix A. Cell-by-cell and line-by-line code guide</w:t>
      </w:r>
    </w:p>
    <w:p>
      <w:r>
        <w:t>This appendix follows the actual Model 19 notebook in cell order. Original code lines are shown in small monospaced text. Each non-empty line is followed by an explanation of its role. For long expressions, the explanation describes the Python syntax and the data/model effect; use the original notebook as the executable source of truth.</w:t>
      </w:r>
    </w:p>
    <w:tbl>
      <w:tblPr>
        <w:tblStyle w:val="TableGrid"/>
        <w:tblW w:type="auto" w:w="0"/>
        <w:tblLook w:firstColumn="1" w:firstRow="1" w:lastColumn="0" w:lastRow="0" w:noHBand="0" w:noVBand="1" w:val="04A0"/>
      </w:tblPr>
      <w:tblGrid>
        <w:gridCol w:w="9994"/>
      </w:tblGrid>
      <w:tr>
        <w:tc>
          <w:tcPr>
            <w:tcW w:type="dxa" w:w="9994"/>
            <w:shd w:fill="E2F0D9"/>
          </w:tcPr>
          <w:p>
            <w:pPr>
              <w:spacing w:after="40"/>
            </w:pPr>
            <w:r/>
            <w:r>
              <w:rPr>
                <w:b/>
                <w:color w:val="17365D"/>
              </w:rPr>
              <w:t>Reading the code notes</w:t>
              <w:br/>
            </w:r>
            <w:r>
              <w:t>A line-by-line explanation is intended to teach the code, not replace the code. A statement that spans multiple physical lines may only be syntactically complete when read with its continuation lines.</w:t>
            </w:r>
          </w:p>
        </w:tc>
      </w:tr>
    </w:tbl>
    <w:p/>
    <w:p>
      <w:pPr>
        <w:pStyle w:val="Heading2"/>
      </w:pPr>
      <w:r>
        <w:t>Code Cell 1 (1 lines)</w:t>
      </w:r>
    </w:p>
    <w:p>
      <w:r>
        <w:t>Installs runtime dependencies. The leading `%pip` is a Jupyter/Colab magic, not ordinary Python syntax.</w:t>
      </w:r>
    </w:p>
    <w:p>
      <w:pPr>
        <w:keepLines/>
        <w:spacing w:after="0"/>
      </w:pPr>
      <w:r>
        <w:rPr>
          <w:rFonts w:ascii="Consolas" w:hAnsi="Consolas"/>
          <w:color w:val="17365D"/>
          <w:sz w:val="13"/>
        </w:rPr>
        <w:t>001  %pip -q install tensorflow numpy pandas matplotlib scikit-learn joblib</w:t>
      </w:r>
    </w:p>
    <w:p>
      <w:pPr>
        <w:spacing w:after="40"/>
        <w:ind w:left="317"/>
      </w:pPr>
      <w:r>
        <w:rPr>
          <w:rFonts w:ascii="Aptos" w:hAnsi="Aptos"/>
          <w:color w:val="3B4A54"/>
          <w:sz w:val="16"/>
        </w:rPr>
        <w:t>↳ Notebook magic command: installs the listed Python packages into the current notebook runtime so later imports can succeed.</w:t>
      </w:r>
    </w:p>
    <w:p>
      <w:pPr>
        <w:pStyle w:val="Heading2"/>
      </w:pPr>
      <w:r>
        <w:t>Code Cell 2 (46 lines)</w:t>
      </w:r>
    </w:p>
    <w:p>
      <w:r>
        <w:t>Imports packages, fixes random seeds, defines class names and key configuration values.</w:t>
      </w:r>
    </w:p>
    <w:p>
      <w:pPr>
        <w:keepLines/>
        <w:spacing w:after="0"/>
      </w:pPr>
      <w:r>
        <w:rPr>
          <w:rFonts w:ascii="Consolas" w:hAnsi="Consolas"/>
          <w:color w:val="17365D"/>
          <w:sz w:val="13"/>
        </w:rPr>
        <w:t>001  import os, json, random, warnings</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002  from pathlib import Path</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003  import numpy as np</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004  import pandas as pd</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005  import matplotlib.pyplot as plt</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006  import joblib</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007  import tensorflow as tf</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009  from sklearn.model_selection import train_test_split</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010  from sklearn.preprocessing import RobustScaler, LabelEncoder</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011  from sklearn.impute import SimpleImputer</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012  from sklearn.metrics import classification_report, confusion_matrix, accuracy_score, ConfusionMatrixDisplay</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013  from tensorflow.keras.layers import (Input, Conv1D, Dense, Dropout, BatchNormalization,</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014      LayerNormalization, MultiHeadAttention, Bidirectional, GRU, concatenate,</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015      GlobalAveragePooling1D, GlobalMaxPooling1D)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016  from tensorflow.keras.models import Model</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018  warnings.filterwarnings("ignore")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019  SEED = 42</w:t>
      </w:r>
    </w:p>
    <w:p>
      <w:pPr>
        <w:spacing w:after="40"/>
        <w:ind w:left="317"/>
      </w:pPr>
      <w:r>
        <w:rPr>
          <w:rFonts w:ascii="Aptos" w:hAnsi="Aptos"/>
          <w:color w:val="3B4A54"/>
          <w:sz w:val="16"/>
        </w:rPr>
        <w:t>↳ Assignment: stores the value or result of the expression on the right in `SEED`. Read the right-hand side to see the actual calculation.</w:t>
      </w:r>
    </w:p>
    <w:p>
      <w:pPr>
        <w:keepLines/>
        <w:spacing w:after="0"/>
      </w:pPr>
      <w:r>
        <w:rPr>
          <w:rFonts w:ascii="Consolas" w:hAnsi="Consolas"/>
          <w:color w:val="17365D"/>
          <w:sz w:val="13"/>
        </w:rPr>
        <w:t>020  np.random.seed(SEED); random.seed(SEED); tf.random.set_seed(SEED)</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022  CLASSES = [</w:t>
      </w:r>
    </w:p>
    <w:p>
      <w:pPr>
        <w:spacing w:after="40"/>
        <w:ind w:left="317"/>
      </w:pPr>
      <w:r>
        <w:rPr>
          <w:rFonts w:ascii="Aptos" w:hAnsi="Aptos"/>
          <w:color w:val="3B4A54"/>
          <w:sz w:val="16"/>
        </w:rPr>
        <w:t>↳ Assignment: stores the value or result of the expression on the right in `CLASSES`. Read the right-hand side to see the actual calculation.</w:t>
      </w:r>
    </w:p>
    <w:p>
      <w:pPr>
        <w:keepLines/>
        <w:spacing w:after="0"/>
      </w:pPr>
      <w:r>
        <w:rPr>
          <w:rFonts w:ascii="Consolas" w:hAnsi="Consolas"/>
          <w:color w:val="17365D"/>
          <w:sz w:val="13"/>
        </w:rPr>
        <w:t>023      "CIVILIAN_AIRCRAFT", "FIGHTER_AIRCRAFT", "HELICOPTER", "DRONE",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024      "SURFACE_MISSILE", "AERIAL_MISSILE", "SKIFF", "BOAT", "SHIP"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025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026  SAMPLE_SECONDS = 10.0</w:t>
      </w:r>
    </w:p>
    <w:p>
      <w:pPr>
        <w:spacing w:after="40"/>
        <w:ind w:left="317"/>
      </w:pPr>
      <w:r>
        <w:rPr>
          <w:rFonts w:ascii="Aptos" w:hAnsi="Aptos"/>
          <w:color w:val="3B4A54"/>
          <w:sz w:val="16"/>
        </w:rPr>
        <w:t>↳ Assignment: stores the value or result of the expression on the right in `SAMPLE_SECONDS`. Read the right-hand side to see the actual calculation.</w:t>
      </w:r>
    </w:p>
    <w:p>
      <w:pPr>
        <w:keepLines/>
        <w:spacing w:after="0"/>
      </w:pPr>
      <w:r>
        <w:rPr>
          <w:rFonts w:ascii="Consolas" w:hAnsi="Consolas"/>
          <w:color w:val="17365D"/>
          <w:sz w:val="13"/>
        </w:rPr>
        <w:t>027  SEQUENCE_LENGTH = 30</w:t>
      </w:r>
    </w:p>
    <w:p>
      <w:pPr>
        <w:spacing w:after="40"/>
        <w:ind w:left="317"/>
      </w:pPr>
      <w:r>
        <w:rPr>
          <w:rFonts w:ascii="Aptos" w:hAnsi="Aptos"/>
          <w:color w:val="3B4A54"/>
          <w:sz w:val="16"/>
        </w:rPr>
        <w:t>↳ Assignment: stores the value or result of the expression on the right in `SEQUENCE_LENGTH`. Read the right-hand side to see the actual calculation.</w:t>
      </w:r>
    </w:p>
    <w:p>
      <w:pPr>
        <w:keepLines/>
        <w:spacing w:after="0"/>
      </w:pPr>
      <w:r>
        <w:rPr>
          <w:rFonts w:ascii="Consolas" w:hAnsi="Consolas"/>
          <w:color w:val="17365D"/>
          <w:sz w:val="13"/>
        </w:rPr>
        <w:t>028  TRACKS_PER_CLASS = 24  # per class in EACH training scenario family; independent tracks matter more than epochs</w:t>
      </w:r>
    </w:p>
    <w:p>
      <w:pPr>
        <w:spacing w:after="40"/>
        <w:ind w:left="317"/>
      </w:pPr>
      <w:r>
        <w:rPr>
          <w:rFonts w:ascii="Aptos" w:hAnsi="Aptos"/>
          <w:color w:val="3B4A54"/>
          <w:sz w:val="16"/>
        </w:rPr>
        <w:t>↳ Assignment: stores the value or result of the expression on the right in `TRACKS_PER_CLASS`. Read the right-hand side to see the actual calculation.</w:t>
      </w:r>
    </w:p>
    <w:p>
      <w:pPr>
        <w:keepLines/>
        <w:spacing w:after="0"/>
      </w:pPr>
      <w:r>
        <w:rPr>
          <w:rFonts w:ascii="Consolas" w:hAnsi="Consolas"/>
          <w:color w:val="17365D"/>
          <w:sz w:val="13"/>
        </w:rPr>
        <w:t>029  TRAIN_WINDOW_STRIDE = 3</w:t>
      </w:r>
    </w:p>
    <w:p>
      <w:pPr>
        <w:spacing w:after="40"/>
        <w:ind w:left="317"/>
      </w:pPr>
      <w:r>
        <w:rPr>
          <w:rFonts w:ascii="Aptos" w:hAnsi="Aptos"/>
          <w:color w:val="3B4A54"/>
          <w:sz w:val="16"/>
        </w:rPr>
        <w:t>↳ Assignment: stores the value or result of the expression on the right in `TRAIN_WINDOW_STRIDE`. Read the right-hand side to see the actual calculation.</w:t>
      </w:r>
    </w:p>
    <w:p>
      <w:pPr>
        <w:keepLines/>
        <w:spacing w:after="0"/>
      </w:pPr>
      <w:r>
        <w:rPr>
          <w:rFonts w:ascii="Consolas" w:hAnsi="Consolas"/>
          <w:color w:val="17365D"/>
          <w:sz w:val="13"/>
        </w:rPr>
        <w:t>030  POST_BREAKOUT_CONTEXT = 8</w:t>
      </w:r>
    </w:p>
    <w:p>
      <w:pPr>
        <w:spacing w:after="40"/>
        <w:ind w:left="317"/>
      </w:pPr>
      <w:r>
        <w:rPr>
          <w:rFonts w:ascii="Aptos" w:hAnsi="Aptos"/>
          <w:color w:val="3B4A54"/>
          <w:sz w:val="16"/>
        </w:rPr>
        <w:t>↳ Assignment: stores the value or result of the expression on the right in `POST_BREAKOUT_CONTEXT`. Read the right-hand side to see the actual calculation.</w:t>
      </w:r>
    </w:p>
    <w:p>
      <w:pPr>
        <w:keepLines/>
        <w:spacing w:after="0"/>
      </w:pPr>
      <w:r>
        <w:rPr>
          <w:rFonts w:ascii="Consolas" w:hAnsi="Consolas"/>
          <w:color w:val="17365D"/>
          <w:sz w:val="13"/>
        </w:rPr>
        <w:t>031  BATCH_SIZE = 128</w:t>
      </w:r>
    </w:p>
    <w:p>
      <w:pPr>
        <w:spacing w:after="40"/>
        <w:ind w:left="317"/>
      </w:pPr>
      <w:r>
        <w:rPr>
          <w:rFonts w:ascii="Aptos" w:hAnsi="Aptos"/>
          <w:color w:val="3B4A54"/>
          <w:sz w:val="16"/>
        </w:rPr>
        <w:t>↳ Assignment: stores the value or result of the expression on the right in `BATCH_SIZE`. Read the right-hand side to see the actual calculation.</w:t>
      </w:r>
    </w:p>
    <w:p>
      <w:pPr>
        <w:keepLines/>
        <w:spacing w:after="0"/>
      </w:pPr>
      <w:r>
        <w:rPr>
          <w:rFonts w:ascii="Consolas" w:hAnsi="Consolas"/>
          <w:color w:val="17365D"/>
          <w:sz w:val="13"/>
        </w:rPr>
        <w:t>032  MAX_EPOCHS = 30  # early stopping prevents wasting epochs after validation stops improving</w:t>
      </w:r>
    </w:p>
    <w:p>
      <w:pPr>
        <w:spacing w:after="40"/>
        <w:ind w:left="317"/>
      </w:pPr>
      <w:r>
        <w:rPr>
          <w:rFonts w:ascii="Aptos" w:hAnsi="Aptos"/>
          <w:color w:val="3B4A54"/>
          <w:sz w:val="16"/>
        </w:rPr>
        <w:t>↳ Assignment: stores the value or result of the expression on the right in `MAX_EPOCHS`. Read the right-hand side to see the actual calculation.</w:t>
      </w:r>
    </w:p>
    <w:p>
      <w:pPr>
        <w:keepLines/>
        <w:spacing w:after="0"/>
      </w:pPr>
      <w:r>
        <w:rPr>
          <w:rFonts w:ascii="Consolas" w:hAnsi="Consolas"/>
          <w:color w:val="17365D"/>
          <w:sz w:val="13"/>
        </w:rPr>
        <w:t>033  ARTIFACT_DIR = Path("trained_model_v19")</w:t>
      </w:r>
    </w:p>
    <w:p>
      <w:pPr>
        <w:spacing w:after="40"/>
        <w:ind w:left="317"/>
      </w:pPr>
      <w:r>
        <w:rPr>
          <w:rFonts w:ascii="Aptos" w:hAnsi="Aptos"/>
          <w:color w:val="3B4A54"/>
          <w:sz w:val="16"/>
        </w:rPr>
        <w:t>↳ Assignment: stores the value or result of the expression on the right in `ARTIFACT_DIR`. Read the right-hand side to see the actual calculation.</w:t>
      </w:r>
    </w:p>
    <w:p>
      <w:pPr>
        <w:keepLines/>
        <w:spacing w:after="0"/>
      </w:pPr>
      <w:r>
        <w:rPr>
          <w:rFonts w:ascii="Consolas" w:hAnsi="Consolas"/>
          <w:color w:val="17365D"/>
          <w:sz w:val="13"/>
        </w:rPr>
        <w:t>034  ARTIFACT_DIR.mkdir(exist_ok=True)</w:t>
      </w:r>
    </w:p>
    <w:p>
      <w:pPr>
        <w:spacing w:after="40"/>
        <w:ind w:left="317"/>
      </w:pPr>
      <w:r>
        <w:rPr>
          <w:rFonts w:ascii="Aptos" w:hAnsi="Aptos"/>
          <w:color w:val="3B4A54"/>
          <w:sz w:val="16"/>
        </w:rPr>
        <w:t>↳ Assignment: stores the value or result of the expression on the right in `ARTIFACT_DIR.mkdir(exist_ok`. Read the right-hand side to see the actual calculation.</w:t>
      </w:r>
    </w:p>
    <w:p>
      <w:pPr>
        <w:keepLines/>
        <w:spacing w:after="0"/>
      </w:pPr>
      <w:r>
        <w:rPr>
          <w:rFonts w:ascii="Consolas" w:hAnsi="Consolas"/>
          <w:color w:val="17365D"/>
          <w:sz w:val="13"/>
        </w:rPr>
        <w:t>036  print("TensorFlow:", tf.__version__)</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037  print("GPU available:", bool(tf.config.list_physical_devices("GPU")))</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038  # Coordinate mapping is never guessed automatically. Set True only after the ICD confirms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039  # that reported velocity/acceleration X and Y components are swapped relative to positions.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040  CONFIRM_VELOCITY_ACCEL_XY_SWAP = False</w:t>
      </w:r>
    </w:p>
    <w:p>
      <w:pPr>
        <w:spacing w:after="40"/>
        <w:ind w:left="317"/>
      </w:pPr>
      <w:r>
        <w:rPr>
          <w:rFonts w:ascii="Aptos" w:hAnsi="Aptos"/>
          <w:color w:val="3B4A54"/>
          <w:sz w:val="16"/>
        </w:rPr>
        <w:t>↳ Assignment: stores the value or result of the expression on the right in `CONFIRM_VELOCITY_ACCEL_XY_SWAP`. Read the right-hand side to see the actual calculation.</w:t>
      </w:r>
    </w:p>
    <w:p>
      <w:pPr>
        <w:keepLines/>
        <w:spacing w:after="0"/>
      </w:pPr>
      <w:r>
        <w:rPr>
          <w:rFonts w:ascii="Consolas" w:hAnsi="Consolas"/>
          <w:color w:val="17365D"/>
          <w:sz w:val="13"/>
        </w:rPr>
        <w:t>042  # Packet replay: append-only text, with plots only after the complete replay.</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043  PLAYBACK_DELAY = 0.04        # seconds; set to 0.0 for fast replay</w:t>
      </w:r>
    </w:p>
    <w:p>
      <w:pPr>
        <w:spacing w:after="40"/>
        <w:ind w:left="317"/>
      </w:pPr>
      <w:r>
        <w:rPr>
          <w:rFonts w:ascii="Aptos" w:hAnsi="Aptos"/>
          <w:color w:val="3B4A54"/>
          <w:sz w:val="16"/>
        </w:rPr>
        <w:t>↳ Assignment: stores the value or result of the expression on the right in `PLAYBACK_DELAY`. Read the right-hand side to see the actual calculation.</w:t>
      </w:r>
    </w:p>
    <w:p>
      <w:pPr>
        <w:keepLines/>
        <w:spacing w:after="0"/>
      </w:pPr>
      <w:r>
        <w:rPr>
          <w:rFonts w:ascii="Consolas" w:hAnsi="Consolas"/>
          <w:color w:val="17365D"/>
          <w:sz w:val="13"/>
        </w:rPr>
        <w:t>044  PRINT_EVERY_N_PACKETS = 1    # 1 = every timestamp, like Model 11</w:t>
      </w:r>
    </w:p>
    <w:p>
      <w:pPr>
        <w:spacing w:after="40"/>
        <w:ind w:left="317"/>
      </w:pPr>
      <w:r>
        <w:rPr>
          <w:rFonts w:ascii="Aptos" w:hAnsi="Aptos"/>
          <w:color w:val="3B4A54"/>
          <w:sz w:val="16"/>
        </w:rPr>
        <w:t>↳ Assignment: stores the value or result of the expression on the right in `PRINT_EVERY_N_PACKETS`. Read the right-hand side to see the actual calculation.</w:t>
      </w:r>
    </w:p>
    <w:p>
      <w:pPr>
        <w:keepLines/>
        <w:spacing w:after="0"/>
      </w:pPr>
      <w:r>
        <w:rPr>
          <w:rFonts w:ascii="Consolas" w:hAnsi="Consolas"/>
          <w:color w:val="17365D"/>
          <w:sz w:val="13"/>
        </w:rPr>
        <w:t>046  print("Target classes:", len(CLASSES))</w:t>
      </w:r>
    </w:p>
    <w:p>
      <w:pPr>
        <w:spacing w:after="40"/>
        <w:ind w:left="317"/>
      </w:pPr>
      <w:r>
        <w:rPr>
          <w:rFonts w:ascii="Aptos" w:hAnsi="Aptos"/>
          <w:color w:val="3B4A54"/>
          <w:sz w:val="16"/>
        </w:rPr>
        <w:t>↳ Prints a status, diagnostic or result to the notebook output; it does not change model weights.</w:t>
      </w:r>
    </w:p>
    <w:p>
      <w:pPr>
        <w:pStyle w:val="Heading2"/>
      </w:pPr>
      <w:r>
        <w:t>Cell 3 — 1. Shared Model-11-style feature extractor</w:t>
      </w:r>
    </w:p>
    <w:p>
      <w:r>
        <w:t>This is a markdown/documentation cell. It explains the intent and interpretation of the following code; it is not executed as Python.</w:t>
      </w:r>
    </w:p>
    <w:p>
      <w:pPr>
        <w:pStyle w:val="Heading2"/>
      </w:pPr>
      <w:r>
        <w:t>Code Cell 4 (139 lines)</w:t>
      </w:r>
    </w:p>
    <w:p>
      <w:r>
        <w:t>Defines the 21-feature list, diagnostic-only uncertainty columns, numeric conversion helper, shared feature extractor and coordinate audit.</w:t>
      </w:r>
    </w:p>
    <w:p>
      <w:pPr>
        <w:keepLines/>
        <w:spacing w:after="0"/>
      </w:pPr>
      <w:r>
        <w:rPr>
          <w:rFonts w:ascii="Consolas" w:hAnsi="Consolas"/>
          <w:color w:val="17365D"/>
          <w:sz w:val="13"/>
        </w:rPr>
        <w:t>001  FEATURE_COLS = [</w:t>
      </w:r>
    </w:p>
    <w:p>
      <w:pPr>
        <w:spacing w:after="40"/>
        <w:ind w:left="317"/>
      </w:pPr>
      <w:r>
        <w:rPr>
          <w:rFonts w:ascii="Aptos" w:hAnsi="Aptos"/>
          <w:color w:val="3B4A54"/>
          <w:sz w:val="16"/>
        </w:rPr>
        <w:t>↳ Assignment: stores the value or result of the expression on the right in `FEATURE_COLS`. Read the right-hand side to see the actual calculation.</w:t>
      </w:r>
    </w:p>
    <w:p>
      <w:pPr>
        <w:keepLines/>
        <w:spacing w:after="0"/>
      </w:pPr>
      <w:r>
        <w:rPr>
          <w:rFonts w:ascii="Consolas" w:hAnsi="Consolas"/>
          <w:color w:val="17365D"/>
          <w:sz w:val="13"/>
        </w:rPr>
        <w:t>002      "pos_z", "vel_mag", "vel_xy_mag", "range_mag", "accel_mag", "jerk_mag",</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003      "jerk_to_accel_ratio", "curvature_3d", "specific_energy", "energy_rate",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004      "z_ratio", "vertical_accel_ratio", "accel_mag_roll_mean", "accel_mag_roll_std",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005      "jerk_mag_roll_mean", "jerk_mag_roll_std", "energy_rate_roll_mean",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006      "energy_rate_roll_std", "cum_max_accel", "cum_max_jerk", "cum_max_energy_rate"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007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008  UNCERTAINTY_COLS = [</w:t>
      </w:r>
    </w:p>
    <w:p>
      <w:pPr>
        <w:spacing w:after="40"/>
        <w:ind w:left="317"/>
      </w:pPr>
      <w:r>
        <w:rPr>
          <w:rFonts w:ascii="Aptos" w:hAnsi="Aptos"/>
          <w:color w:val="3B4A54"/>
          <w:sz w:val="16"/>
        </w:rPr>
        <w:t>↳ Assignment: stores the value or result of the expression on the right in `UNCERTAINTY_COLS`. Read the right-hand side to see the actual calculation.</w:t>
      </w:r>
    </w:p>
    <w:p>
      <w:pPr>
        <w:keepLines/>
        <w:spacing w:after="0"/>
      </w:pPr>
      <w:r>
        <w:rPr>
          <w:rFonts w:ascii="Consolas" w:hAnsi="Consolas"/>
          <w:color w:val="17365D"/>
          <w:sz w:val="13"/>
        </w:rPr>
        <w:t>009      "std_dev_x", "std_dev_y", "std_dev_z", "std_dev_vx", "std_dev_vy", "std_dev_vz",</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010      "std_dev_ax", "std_dev_ay", "std_dev_az", "cov_x_vx", "cov_y_vy", "cov_z_vz"</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011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012  METADATA_NOT_FEATURES = {</w:t>
      </w:r>
    </w:p>
    <w:p>
      <w:pPr>
        <w:spacing w:after="40"/>
        <w:ind w:left="317"/>
      </w:pPr>
      <w:r>
        <w:rPr>
          <w:rFonts w:ascii="Aptos" w:hAnsi="Aptos"/>
          <w:color w:val="3B4A54"/>
          <w:sz w:val="16"/>
        </w:rPr>
        <w:t>↳ Assignment: stores the value or result of the expression on the right in `METADATA_NOT_FEATURES`. Read the right-hand side to see the actual calculation.</w:t>
      </w:r>
    </w:p>
    <w:p>
      <w:pPr>
        <w:keepLines/>
        <w:spacing w:after="0"/>
      </w:pPr>
      <w:r>
        <w:rPr>
          <w:rFonts w:ascii="Consolas" w:hAnsi="Consolas"/>
          <w:color w:val="17365D"/>
          <w:sz w:val="13"/>
        </w:rPr>
        <w:t>013      "track_no", "ntp_sec", "track_class", "track_type", "track_category_val",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014      "hostility", "is_simulated", "source", "destination", "packet_size", "packet_type",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015      "packet_category", "radar_id", "track_state", "manoeuvre_state", "assoc_indication"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016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018  def _numeric_col(df, col):</w:t>
      </w:r>
    </w:p>
    <w:p>
      <w:pPr>
        <w:spacing w:after="40"/>
        <w:ind w:left="317"/>
      </w:pPr>
      <w:r>
        <w:rPr>
          <w:rFonts w:ascii="Aptos" w:hAnsi="Aptos"/>
          <w:color w:val="3B4A54"/>
          <w:sz w:val="16"/>
        </w:rPr>
        <w:t>↳ Function definition for `_numeric_col`: creates a reusable block of logic. The body is executed when the function is called, not when this line is first read.</w:t>
      </w:r>
    </w:p>
    <w:p>
      <w:pPr>
        <w:keepLines/>
        <w:spacing w:after="0"/>
      </w:pPr>
      <w:r>
        <w:rPr>
          <w:rFonts w:ascii="Consolas" w:hAnsi="Consolas"/>
          <w:color w:val="17365D"/>
          <w:sz w:val="13"/>
        </w:rPr>
        <w:t>019      if col not in df.columns: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020          return pd.Series(np.nan, index=df.index, dtype=float)</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021      return pd.to_numeric(df[col], errors="coerce").astype(float)</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023  def robust_feature_extractor(data):</w:t>
      </w:r>
    </w:p>
    <w:p>
      <w:pPr>
        <w:spacing w:after="40"/>
        <w:ind w:left="317"/>
      </w:pPr>
      <w:r>
        <w:rPr>
          <w:rFonts w:ascii="Aptos" w:hAnsi="Aptos"/>
          <w:color w:val="3B4A54"/>
          <w:sz w:val="16"/>
        </w:rPr>
        <w:t>↳ Function definition for `robust_feature_extractor`: creates a reusable block of logic. The body is executed when the function is called, not when this line is first read.</w:t>
      </w:r>
    </w:p>
    <w:p>
      <w:pPr>
        <w:keepLines/>
        <w:spacing w:after="0"/>
      </w:pPr>
      <w:r>
        <w:rPr>
          <w:rFonts w:ascii="Consolas" w:hAnsi="Consolas"/>
          <w:color w:val="17365D"/>
          <w:sz w:val="13"/>
        </w:rPr>
        <w:t>024      """Shared causal extractor for simulator and ICD input; never reads class metadata."""</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025      df = data.copy()</w:t>
      </w:r>
    </w:p>
    <w:p>
      <w:pPr>
        <w:spacing w:after="40"/>
        <w:ind w:left="317"/>
      </w:pPr>
      <w:r>
        <w:rPr>
          <w:rFonts w:ascii="Aptos" w:hAnsi="Aptos"/>
          <w:color w:val="3B4A54"/>
          <w:sz w:val="16"/>
        </w:rPr>
        <w:t>↳ Assignment: stores the value or result of the expression on the right in `df`. Read the right-hand side to see the actual calculation.</w:t>
      </w:r>
    </w:p>
    <w:p>
      <w:pPr>
        <w:keepLines/>
        <w:spacing w:after="0"/>
      </w:pPr>
      <w:r>
        <w:rPr>
          <w:rFonts w:ascii="Consolas" w:hAnsi="Consolas"/>
          <w:color w:val="17365D"/>
          <w:sz w:val="13"/>
        </w:rPr>
        <w:t>026      if "track_no" not in df.columns: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027          df["track_no"] = 1</w:t>
      </w:r>
    </w:p>
    <w:p>
      <w:pPr>
        <w:spacing w:after="40"/>
        <w:ind w:left="317"/>
      </w:pPr>
      <w:r>
        <w:rPr>
          <w:rFonts w:ascii="Aptos" w:hAnsi="Aptos"/>
          <w:color w:val="3B4A54"/>
          <w:sz w:val="16"/>
        </w:rPr>
        <w:t>↳ Assignment: stores the value or result of the expression on the right in `df["track_no"]`. Read the right-hand side to see the actual calculation.</w:t>
      </w:r>
    </w:p>
    <w:p>
      <w:pPr>
        <w:keepLines/>
        <w:spacing w:after="0"/>
      </w:pPr>
      <w:r>
        <w:rPr>
          <w:rFonts w:ascii="Consolas" w:hAnsi="Consolas"/>
          <w:color w:val="17365D"/>
          <w:sz w:val="13"/>
        </w:rPr>
        <w:t>028      if "ntp_sec" not in df.columns: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029          df["ntp_sec"] = np.arange(len(df), dtype=float) * SAMPLE_SECONDS</w:t>
      </w:r>
    </w:p>
    <w:p>
      <w:pPr>
        <w:spacing w:after="40"/>
        <w:ind w:left="317"/>
      </w:pPr>
      <w:r>
        <w:rPr>
          <w:rFonts w:ascii="Aptos" w:hAnsi="Aptos"/>
          <w:color w:val="3B4A54"/>
          <w:sz w:val="16"/>
        </w:rPr>
        <w:t>↳ Assignment: stores the value or result of the expression on the right in `df["ntp_sec"]`. Read the right-hand side to see the actual calculation.</w:t>
      </w:r>
    </w:p>
    <w:p>
      <w:pPr>
        <w:keepLines/>
        <w:spacing w:after="0"/>
      </w:pPr>
      <w:r>
        <w:rPr>
          <w:rFonts w:ascii="Consolas" w:hAnsi="Consolas"/>
          <w:color w:val="17365D"/>
          <w:sz w:val="13"/>
        </w:rPr>
        <w:t>030      df["ntp_sec"] = _numeric_col(df, "ntp_sec")</w:t>
      </w:r>
    </w:p>
    <w:p>
      <w:pPr>
        <w:spacing w:after="40"/>
        <w:ind w:left="317"/>
      </w:pPr>
      <w:r>
        <w:rPr>
          <w:rFonts w:ascii="Aptos" w:hAnsi="Aptos"/>
          <w:color w:val="3B4A54"/>
          <w:sz w:val="16"/>
        </w:rPr>
        <w:t>↳ Assignment: stores the value or result of the expression on the right in `df["ntp_sec"]`. Read the right-hand side to see the actual calculation.</w:t>
      </w:r>
    </w:p>
    <w:p>
      <w:pPr>
        <w:keepLines/>
        <w:spacing w:after="0"/>
      </w:pPr>
      <w:r>
        <w:rPr>
          <w:rFonts w:ascii="Consolas" w:hAnsi="Consolas"/>
          <w:color w:val="17365D"/>
          <w:sz w:val="13"/>
        </w:rPr>
        <w:t>031      df["track_no"] = df["track_no"].fillna(1)</w:t>
      </w:r>
    </w:p>
    <w:p>
      <w:pPr>
        <w:spacing w:after="40"/>
        <w:ind w:left="317"/>
      </w:pPr>
      <w:r>
        <w:rPr>
          <w:rFonts w:ascii="Aptos" w:hAnsi="Aptos"/>
          <w:color w:val="3B4A54"/>
          <w:sz w:val="16"/>
        </w:rPr>
        <w:t>↳ Assignment: stores the value or result of the expression on the right in `df["track_no"]`. Read the right-hand side to see the actual calculation.</w:t>
      </w:r>
    </w:p>
    <w:p>
      <w:pPr>
        <w:keepLines/>
        <w:spacing w:after="0"/>
      </w:pPr>
      <w:r>
        <w:rPr>
          <w:rFonts w:ascii="Consolas" w:hAnsi="Consolas"/>
          <w:color w:val="17365D"/>
          <w:sz w:val="13"/>
        </w:rPr>
        <w:t>032      df = df.dropna(subset=["ntp_sec"]).sort_values(["track_no", "ntp_sec"], kind="stable").reset_index(drop=True)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034      for c in ["pos_x", "pos_y", "pos_z"]:</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035          if c not in df.columns: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036              raise ValueError(f"Required position column missing: {c}")</w:t>
      </w:r>
    </w:p>
    <w:p>
      <w:pPr>
        <w:spacing w:after="40"/>
        <w:ind w:left="317"/>
      </w:pPr>
      <w:r>
        <w:rPr>
          <w:rFonts w:ascii="Aptos" w:hAnsi="Aptos"/>
          <w:color w:val="3B4A54"/>
          <w:sz w:val="16"/>
        </w:rPr>
        <w:t>↳ Raises an exception to stop normal execution when the required condition is not met.</w:t>
      </w:r>
    </w:p>
    <w:p>
      <w:pPr>
        <w:keepLines/>
        <w:spacing w:after="0"/>
      </w:pPr>
      <w:r>
        <w:rPr>
          <w:rFonts w:ascii="Consolas" w:hAnsi="Consolas"/>
          <w:color w:val="17365D"/>
          <w:sz w:val="13"/>
        </w:rPr>
        <w:t>037          df[c] = _numeric_col(df, c)</w:t>
      </w:r>
    </w:p>
    <w:p>
      <w:pPr>
        <w:spacing w:after="40"/>
        <w:ind w:left="317"/>
      </w:pPr>
      <w:r>
        <w:rPr>
          <w:rFonts w:ascii="Aptos" w:hAnsi="Aptos"/>
          <w:color w:val="3B4A54"/>
          <w:sz w:val="16"/>
        </w:rPr>
        <w:t>↳ Assignment: stores the value or result of the expression on the right in `df[c]`. Read the right-hand side to see the actual calculation.</w:t>
      </w:r>
    </w:p>
    <w:p>
      <w:pPr>
        <w:keepLines/>
        <w:spacing w:after="0"/>
      </w:pPr>
      <w:r>
        <w:rPr>
          <w:rFonts w:ascii="Consolas" w:hAnsi="Consolas"/>
          <w:color w:val="17365D"/>
          <w:sz w:val="13"/>
        </w:rPr>
        <w:t>039      dt = df.groupby("track_no")["ntp_sec"].diff()</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040      fallback_dt = SAMPLE_SECONDS  # fixed fallback; observed positive dt is still used per packet</w:t>
      </w:r>
    </w:p>
    <w:p>
      <w:pPr>
        <w:spacing w:after="40"/>
        <w:ind w:left="317"/>
      </w:pPr>
      <w:r>
        <w:rPr>
          <w:rFonts w:ascii="Aptos" w:hAnsi="Aptos"/>
          <w:color w:val="3B4A54"/>
          <w:sz w:val="16"/>
        </w:rPr>
        <w:t>↳ Assignment: stores the value or result of the expression on the right in `fallback_dt`. Read the right-hand side to see the actual calculation.</w:t>
      </w:r>
    </w:p>
    <w:p>
      <w:pPr>
        <w:keepLines/>
        <w:spacing w:after="0"/>
      </w:pPr>
      <w:r>
        <w:rPr>
          <w:rFonts w:ascii="Consolas" w:hAnsi="Consolas"/>
          <w:color w:val="17365D"/>
          <w:sz w:val="13"/>
        </w:rPr>
        <w:t>041      df["dt"] = dt.where((dt &gt; 0) &amp; np.isfinite(dt), fallback_dt).fillna(fallback_dt).clip(lower=0.01)</w:t>
      </w:r>
    </w:p>
    <w:p>
      <w:pPr>
        <w:spacing w:after="40"/>
        <w:ind w:left="317"/>
      </w:pPr>
      <w:r>
        <w:rPr>
          <w:rFonts w:ascii="Aptos" w:hAnsi="Aptos"/>
          <w:color w:val="3B4A54"/>
          <w:sz w:val="16"/>
        </w:rPr>
        <w:t>↳ Assignment: stores the value or result of the expression on the right in `df["dt"]`. Read the right-hand side to see the actual calculation.</w:t>
      </w:r>
    </w:p>
    <w:p>
      <w:pPr>
        <w:keepLines/>
        <w:spacing w:after="0"/>
      </w:pPr>
      <w:r>
        <w:rPr>
          <w:rFonts w:ascii="Consolas" w:hAnsi="Consolas"/>
          <w:color w:val="17365D"/>
          <w:sz w:val="13"/>
        </w:rPr>
        <w:t>043      # Preserve valid sensor-provided velocity/acceleration components. Derive only missing cells.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044      for a in ["x", "y", "z"]:</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045          pos = _numeric_col(df, f"pos_{a}")</w:t>
      </w:r>
    </w:p>
    <w:p>
      <w:pPr>
        <w:spacing w:after="40"/>
        <w:ind w:left="317"/>
      </w:pPr>
      <w:r>
        <w:rPr>
          <w:rFonts w:ascii="Aptos" w:hAnsi="Aptos"/>
          <w:color w:val="3B4A54"/>
          <w:sz w:val="16"/>
        </w:rPr>
        <w:t>↳ Assignment: stores the value or result of the expression on the right in `pos`. Read the right-hand side to see the actual calculation.</w:t>
      </w:r>
    </w:p>
    <w:p>
      <w:pPr>
        <w:keepLines/>
        <w:spacing w:after="0"/>
      </w:pPr>
      <w:r>
        <w:rPr>
          <w:rFonts w:ascii="Consolas" w:hAnsi="Consolas"/>
          <w:color w:val="17365D"/>
          <w:sz w:val="13"/>
        </w:rPr>
        <w:t>046          derived_v = pos.groupby(df["track_no"]).diff() / df["dt"]</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047          provided_v = _numeric_col(df, f"vel_{a}")</w:t>
      </w:r>
    </w:p>
    <w:p>
      <w:pPr>
        <w:spacing w:after="40"/>
        <w:ind w:left="317"/>
      </w:pPr>
      <w:r>
        <w:rPr>
          <w:rFonts w:ascii="Aptos" w:hAnsi="Aptos"/>
          <w:color w:val="3B4A54"/>
          <w:sz w:val="16"/>
        </w:rPr>
        <w:t>↳ Assignment: stores the value or result of the expression on the right in `provided_v`. Read the right-hand side to see the actual calculation.</w:t>
      </w:r>
    </w:p>
    <w:p>
      <w:pPr>
        <w:keepLines/>
        <w:spacing w:after="0"/>
      </w:pPr>
      <w:r>
        <w:rPr>
          <w:rFonts w:ascii="Consolas" w:hAnsi="Consolas"/>
          <w:color w:val="17365D"/>
          <w:sz w:val="13"/>
        </w:rPr>
        <w:t>048          df[f"vel_{a}"] = provided_v.where(np.isfinite(provided_v), derived_v)</w:t>
      </w:r>
    </w:p>
    <w:p>
      <w:pPr>
        <w:spacing w:after="40"/>
        <w:ind w:left="317"/>
      </w:pPr>
      <w:r>
        <w:rPr>
          <w:rFonts w:ascii="Aptos" w:hAnsi="Aptos"/>
          <w:color w:val="3B4A54"/>
          <w:sz w:val="16"/>
        </w:rPr>
        <w:t>↳ Assignment: stores the value or result of the expression on the right in `df[f"vel_{a}"]`. Read the right-hand side to see the actual calculation.</w:t>
      </w:r>
    </w:p>
    <w:p>
      <w:pPr>
        <w:keepLines/>
        <w:spacing w:after="0"/>
      </w:pPr>
      <w:r>
        <w:rPr>
          <w:rFonts w:ascii="Consolas" w:hAnsi="Consolas"/>
          <w:color w:val="17365D"/>
          <w:sz w:val="13"/>
        </w:rPr>
        <w:t>049          df[f"vel_{a}"] = df.groupby("track_no")[f"vel_{a}"].transform(lambda s: s.ffill()).fillna(0.0)</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051          derived_a = df.groupby("track_no")[f"vel_{a}"].diff() / df["dt"]</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052          provided_a = _numeric_col(df, f"accel_{a}")</w:t>
      </w:r>
    </w:p>
    <w:p>
      <w:pPr>
        <w:spacing w:after="40"/>
        <w:ind w:left="317"/>
      </w:pPr>
      <w:r>
        <w:rPr>
          <w:rFonts w:ascii="Aptos" w:hAnsi="Aptos"/>
          <w:color w:val="3B4A54"/>
          <w:sz w:val="16"/>
        </w:rPr>
        <w:t>↳ Assignment: stores the value or result of the expression on the right in `provided_a`. Read the right-hand side to see the actual calculation.</w:t>
      </w:r>
    </w:p>
    <w:p>
      <w:pPr>
        <w:keepLines/>
        <w:spacing w:after="0"/>
      </w:pPr>
      <w:r>
        <w:rPr>
          <w:rFonts w:ascii="Consolas" w:hAnsi="Consolas"/>
          <w:color w:val="17365D"/>
          <w:sz w:val="13"/>
        </w:rPr>
        <w:t>053          df[f"accel_{a}"] = provided_a.where(np.isfinite(provided_a), derived_a)</w:t>
      </w:r>
    </w:p>
    <w:p>
      <w:pPr>
        <w:spacing w:after="40"/>
        <w:ind w:left="317"/>
      </w:pPr>
      <w:r>
        <w:rPr>
          <w:rFonts w:ascii="Aptos" w:hAnsi="Aptos"/>
          <w:color w:val="3B4A54"/>
          <w:sz w:val="16"/>
        </w:rPr>
        <w:t>↳ Assignment: stores the value or result of the expression on the right in `df[f"accel_{a}"]`. Read the right-hand side to see the actual calculation.</w:t>
      </w:r>
    </w:p>
    <w:p>
      <w:pPr>
        <w:keepLines/>
        <w:spacing w:after="0"/>
      </w:pPr>
      <w:r>
        <w:rPr>
          <w:rFonts w:ascii="Consolas" w:hAnsi="Consolas"/>
          <w:color w:val="17365D"/>
          <w:sz w:val="13"/>
        </w:rPr>
        <w:t>054          df[f"accel_{a}"] = df.groupby("track_no")[f"accel_{a}"].transform(lambda s: s.ffill()).fillna(0.0)</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056      v = df[["vel_x", "vel_y", "vel_z"]].to_numpy(float)</w:t>
      </w:r>
    </w:p>
    <w:p>
      <w:pPr>
        <w:spacing w:after="40"/>
        <w:ind w:left="317"/>
      </w:pPr>
      <w:r>
        <w:rPr>
          <w:rFonts w:ascii="Aptos" w:hAnsi="Aptos"/>
          <w:color w:val="3B4A54"/>
          <w:sz w:val="16"/>
        </w:rPr>
        <w:t>↳ Assignment: stores the value or result of the expression on the right in `v`. Read the right-hand side to see the actual calculation.</w:t>
      </w:r>
    </w:p>
    <w:p>
      <w:pPr>
        <w:keepLines/>
        <w:spacing w:after="0"/>
      </w:pPr>
      <w:r>
        <w:rPr>
          <w:rFonts w:ascii="Consolas" w:hAnsi="Consolas"/>
          <w:color w:val="17365D"/>
          <w:sz w:val="13"/>
        </w:rPr>
        <w:t>057      a = df[["accel_x", "accel_y", "accel_z"]].to_numpy(float)</w:t>
      </w:r>
    </w:p>
    <w:p>
      <w:pPr>
        <w:spacing w:after="40"/>
        <w:ind w:left="317"/>
      </w:pPr>
      <w:r>
        <w:rPr>
          <w:rFonts w:ascii="Aptos" w:hAnsi="Aptos"/>
          <w:color w:val="3B4A54"/>
          <w:sz w:val="16"/>
        </w:rPr>
        <w:t>↳ Assignment: stores the value or result of the expression on the right in `a`. Read the right-hand side to see the actual calculation.</w:t>
      </w:r>
    </w:p>
    <w:p>
      <w:pPr>
        <w:keepLines/>
        <w:spacing w:after="0"/>
      </w:pPr>
      <w:r>
        <w:rPr>
          <w:rFonts w:ascii="Consolas" w:hAnsi="Consolas"/>
          <w:color w:val="17365D"/>
          <w:sz w:val="13"/>
        </w:rPr>
        <w:t>058      dt_arr = df["dt"].to_numpy(float)</w:t>
      </w:r>
    </w:p>
    <w:p>
      <w:pPr>
        <w:spacing w:after="40"/>
        <w:ind w:left="317"/>
      </w:pPr>
      <w:r>
        <w:rPr>
          <w:rFonts w:ascii="Aptos" w:hAnsi="Aptos"/>
          <w:color w:val="3B4A54"/>
          <w:sz w:val="16"/>
        </w:rPr>
        <w:t>↳ Assignment: stores the value or result of the expression on the right in `dt_arr`. Read the right-hand side to see the actual calculation.</w:t>
      </w:r>
    </w:p>
    <w:p>
      <w:pPr>
        <w:keepLines/>
        <w:spacing w:after="0"/>
      </w:pPr>
      <w:r>
        <w:rPr>
          <w:rFonts w:ascii="Consolas" w:hAnsi="Consolas"/>
          <w:color w:val="17365D"/>
          <w:sz w:val="13"/>
        </w:rPr>
        <w:t>060      # Trust the ICD's magnitude fields when available; these are axis-rotation invariant.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061      derived_speed = np.linalg.norm(v, axis=1)</w:t>
      </w:r>
    </w:p>
    <w:p>
      <w:pPr>
        <w:spacing w:after="40"/>
        <w:ind w:left="317"/>
      </w:pPr>
      <w:r>
        <w:rPr>
          <w:rFonts w:ascii="Aptos" w:hAnsi="Aptos"/>
          <w:color w:val="3B4A54"/>
          <w:sz w:val="16"/>
        </w:rPr>
        <w:t>↳ Assignment: stores the value or result of the expression on the right in `derived_speed`. Read the right-hand side to see the actual calculation.</w:t>
      </w:r>
    </w:p>
    <w:p>
      <w:pPr>
        <w:keepLines/>
        <w:spacing w:after="0"/>
      </w:pPr>
      <w:r>
        <w:rPr>
          <w:rFonts w:ascii="Consolas" w:hAnsi="Consolas"/>
          <w:color w:val="17365D"/>
          <w:sz w:val="13"/>
        </w:rPr>
        <w:t>062      raw_speed = _numeric_col(df, "vel_mag").to_numpy()</w:t>
      </w:r>
    </w:p>
    <w:p>
      <w:pPr>
        <w:spacing w:after="40"/>
        <w:ind w:left="317"/>
      </w:pPr>
      <w:r>
        <w:rPr>
          <w:rFonts w:ascii="Aptos" w:hAnsi="Aptos"/>
          <w:color w:val="3B4A54"/>
          <w:sz w:val="16"/>
        </w:rPr>
        <w:t>↳ Assignment: stores the value or result of the expression on the right in `raw_speed`. Read the right-hand side to see the actual calculation.</w:t>
      </w:r>
    </w:p>
    <w:p>
      <w:pPr>
        <w:keepLines/>
        <w:spacing w:after="0"/>
      </w:pPr>
      <w:r>
        <w:rPr>
          <w:rFonts w:ascii="Consolas" w:hAnsi="Consolas"/>
          <w:color w:val="17365D"/>
          <w:sz w:val="13"/>
        </w:rPr>
        <w:t>063      df["vel_mag"] = np.where(np.isfinite(raw_speed) &amp; (raw_speed &gt;= 0), raw_speed, derived_speed)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064      df["vel_xy_mag"] = np.sqrt(df["vel_x"]**2 + df["vel_y"]**2)</w:t>
      </w:r>
    </w:p>
    <w:p>
      <w:pPr>
        <w:spacing w:after="40"/>
        <w:ind w:left="317"/>
      </w:pPr>
      <w:r>
        <w:rPr>
          <w:rFonts w:ascii="Aptos" w:hAnsi="Aptos"/>
          <w:color w:val="3B4A54"/>
          <w:sz w:val="16"/>
        </w:rPr>
        <w:t>↳ Assignment: stores the value or result of the expression on the right in `df["vel_xy_mag"]`. Read the right-hand side to see the actual calculation.</w:t>
      </w:r>
    </w:p>
    <w:p>
      <w:pPr>
        <w:keepLines/>
        <w:spacing w:after="0"/>
      </w:pPr>
      <w:r>
        <w:rPr>
          <w:rFonts w:ascii="Consolas" w:hAnsi="Consolas"/>
          <w:color w:val="17365D"/>
          <w:sz w:val="13"/>
        </w:rPr>
        <w:t>065      derived_range = np.sqrt(df["pos_x"]**2 + df["pos_y"]**2 + df["pos_z"]**2)</w:t>
      </w:r>
    </w:p>
    <w:p>
      <w:pPr>
        <w:spacing w:after="40"/>
        <w:ind w:left="317"/>
      </w:pPr>
      <w:r>
        <w:rPr>
          <w:rFonts w:ascii="Aptos" w:hAnsi="Aptos"/>
          <w:color w:val="3B4A54"/>
          <w:sz w:val="16"/>
        </w:rPr>
        <w:t>↳ Assignment: stores the value or result of the expression on the right in `derived_range`. Read the right-hand side to see the actual calculation.</w:t>
      </w:r>
    </w:p>
    <w:p>
      <w:pPr>
        <w:keepLines/>
        <w:spacing w:after="0"/>
      </w:pPr>
      <w:r>
        <w:rPr>
          <w:rFonts w:ascii="Consolas" w:hAnsi="Consolas"/>
          <w:color w:val="17365D"/>
          <w:sz w:val="13"/>
        </w:rPr>
        <w:t>066      raw_range = _numeric_col(df, "range_mag").to_numpy()</w:t>
      </w:r>
    </w:p>
    <w:p>
      <w:pPr>
        <w:spacing w:after="40"/>
        <w:ind w:left="317"/>
      </w:pPr>
      <w:r>
        <w:rPr>
          <w:rFonts w:ascii="Aptos" w:hAnsi="Aptos"/>
          <w:color w:val="3B4A54"/>
          <w:sz w:val="16"/>
        </w:rPr>
        <w:t>↳ Assignment: stores the value or result of the expression on the right in `raw_range`. Read the right-hand side to see the actual calculation.</w:t>
      </w:r>
    </w:p>
    <w:p>
      <w:pPr>
        <w:keepLines/>
        <w:spacing w:after="0"/>
      </w:pPr>
      <w:r>
        <w:rPr>
          <w:rFonts w:ascii="Consolas" w:hAnsi="Consolas"/>
          <w:color w:val="17365D"/>
          <w:sz w:val="13"/>
        </w:rPr>
        <w:t>067      df["range_mag"] = np.where(np.isfinite(raw_range) &amp; (raw_range &gt;= 0), raw_range, derived_range)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068      derived_accel = np.linalg.norm(a, axis=1)</w:t>
      </w:r>
    </w:p>
    <w:p>
      <w:pPr>
        <w:spacing w:after="40"/>
        <w:ind w:left="317"/>
      </w:pPr>
      <w:r>
        <w:rPr>
          <w:rFonts w:ascii="Aptos" w:hAnsi="Aptos"/>
          <w:color w:val="3B4A54"/>
          <w:sz w:val="16"/>
        </w:rPr>
        <w:t>↳ Assignment: stores the value or result of the expression on the right in `derived_accel`. Read the right-hand side to see the actual calculation.</w:t>
      </w:r>
    </w:p>
    <w:p>
      <w:pPr>
        <w:keepLines/>
        <w:spacing w:after="0"/>
      </w:pPr>
      <w:r>
        <w:rPr>
          <w:rFonts w:ascii="Consolas" w:hAnsi="Consolas"/>
          <w:color w:val="17365D"/>
          <w:sz w:val="13"/>
        </w:rPr>
        <w:t>069      raw_accel = _numeric_col(df, "accel_mag").to_numpy()</w:t>
      </w:r>
    </w:p>
    <w:p>
      <w:pPr>
        <w:spacing w:after="40"/>
        <w:ind w:left="317"/>
      </w:pPr>
      <w:r>
        <w:rPr>
          <w:rFonts w:ascii="Aptos" w:hAnsi="Aptos"/>
          <w:color w:val="3B4A54"/>
          <w:sz w:val="16"/>
        </w:rPr>
        <w:t>↳ Assignment: stores the value or result of the expression on the right in `raw_accel`. Read the right-hand side to see the actual calculation.</w:t>
      </w:r>
    </w:p>
    <w:p>
      <w:pPr>
        <w:keepLines/>
        <w:spacing w:after="0"/>
      </w:pPr>
      <w:r>
        <w:rPr>
          <w:rFonts w:ascii="Consolas" w:hAnsi="Consolas"/>
          <w:color w:val="17365D"/>
          <w:sz w:val="13"/>
        </w:rPr>
        <w:t>070      df["accel_mag"] = np.where(np.isfinite(raw_accel) &amp; (raw_accel &gt;= 0), raw_accel, derived_accel)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072      jerk_components = np.column_stack([</w:t>
      </w:r>
    </w:p>
    <w:p>
      <w:pPr>
        <w:spacing w:after="40"/>
        <w:ind w:left="317"/>
      </w:pPr>
      <w:r>
        <w:rPr>
          <w:rFonts w:ascii="Aptos" w:hAnsi="Aptos"/>
          <w:color w:val="3B4A54"/>
          <w:sz w:val="16"/>
        </w:rPr>
        <w:t>↳ Assignment: stores the value or result of the expression on the right in `jerk_components`. Read the right-hand side to see the actual calculation.</w:t>
      </w:r>
    </w:p>
    <w:p>
      <w:pPr>
        <w:keepLines/>
        <w:spacing w:after="0"/>
      </w:pPr>
      <w:r>
        <w:rPr>
          <w:rFonts w:ascii="Consolas" w:hAnsi="Consolas"/>
          <w:color w:val="17365D"/>
          <w:sz w:val="13"/>
        </w:rPr>
        <w:t>073          df.groupby("track_no")[f"accel_{axis}"].diff().to_numpy() / dt_arr</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074          for axis in ["x", "y", "z"]</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075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076      jerk_components = np.nan_to_num(jerk_components, nan=0.0, posinf=0.0, neginf=0.0)</w:t>
      </w:r>
    </w:p>
    <w:p>
      <w:pPr>
        <w:spacing w:after="40"/>
        <w:ind w:left="317"/>
      </w:pPr>
      <w:r>
        <w:rPr>
          <w:rFonts w:ascii="Aptos" w:hAnsi="Aptos"/>
          <w:color w:val="3B4A54"/>
          <w:sz w:val="16"/>
        </w:rPr>
        <w:t>↳ Assignment: stores the value or result of the expression on the right in `jerk_components`. Read the right-hand side to see the actual calculation.</w:t>
      </w:r>
    </w:p>
    <w:p>
      <w:pPr>
        <w:keepLines/>
        <w:spacing w:after="0"/>
      </w:pPr>
      <w:r>
        <w:rPr>
          <w:rFonts w:ascii="Consolas" w:hAnsi="Consolas"/>
          <w:color w:val="17365D"/>
          <w:sz w:val="13"/>
        </w:rPr>
        <w:t>077      df["jerk_mag"] = np.linalg.norm(jerk_components, axis=1)</w:t>
      </w:r>
    </w:p>
    <w:p>
      <w:pPr>
        <w:spacing w:after="40"/>
        <w:ind w:left="317"/>
      </w:pPr>
      <w:r>
        <w:rPr>
          <w:rFonts w:ascii="Aptos" w:hAnsi="Aptos"/>
          <w:color w:val="3B4A54"/>
          <w:sz w:val="16"/>
        </w:rPr>
        <w:t>↳ Assignment: stores the value or result of the expression on the right in `df["jerk_mag"]`. Read the right-hand side to see the actual calculation.</w:t>
      </w:r>
    </w:p>
    <w:p>
      <w:pPr>
        <w:keepLines/>
        <w:spacing w:after="0"/>
      </w:pPr>
      <w:r>
        <w:rPr>
          <w:rFonts w:ascii="Consolas" w:hAnsi="Consolas"/>
          <w:color w:val="17365D"/>
          <w:sz w:val="13"/>
        </w:rPr>
        <w:t>078      df["jerk_to_accel_ratio"] = df["jerk_mag"] / np.maximum(df["accel_mag"].to_numpy(), 0.1)</w:t>
      </w:r>
    </w:p>
    <w:p>
      <w:pPr>
        <w:spacing w:after="40"/>
        <w:ind w:left="317"/>
      </w:pPr>
      <w:r>
        <w:rPr>
          <w:rFonts w:ascii="Aptos" w:hAnsi="Aptos"/>
          <w:color w:val="3B4A54"/>
          <w:sz w:val="16"/>
        </w:rPr>
        <w:t>↳ Assignment: stores the value or result of the expression on the right in `df["jerk_to_accel_ratio"]`. Read the right-hand side to see the actual calculation.</w:t>
      </w:r>
    </w:p>
    <w:p>
      <w:pPr>
        <w:keepLines/>
        <w:spacing w:after="0"/>
      </w:pPr>
      <w:r>
        <w:rPr>
          <w:rFonts w:ascii="Consolas" w:hAnsi="Consolas"/>
          <w:color w:val="17365D"/>
          <w:sz w:val="13"/>
        </w:rPr>
        <w:t>080      cross = np.cross(v, a)</w:t>
      </w:r>
    </w:p>
    <w:p>
      <w:pPr>
        <w:spacing w:after="40"/>
        <w:ind w:left="317"/>
      </w:pPr>
      <w:r>
        <w:rPr>
          <w:rFonts w:ascii="Aptos" w:hAnsi="Aptos"/>
          <w:color w:val="3B4A54"/>
          <w:sz w:val="16"/>
        </w:rPr>
        <w:t>↳ Assignment: stores the value or result of the expression on the right in `cross`. Read the right-hand side to see the actual calculation.</w:t>
      </w:r>
    </w:p>
    <w:p>
      <w:pPr>
        <w:keepLines/>
        <w:spacing w:after="0"/>
      </w:pPr>
      <w:r>
        <w:rPr>
          <w:rFonts w:ascii="Consolas" w:hAnsi="Consolas"/>
          <w:color w:val="17365D"/>
          <w:sz w:val="13"/>
        </w:rPr>
        <w:t>081      cross_mag = np.linalg.norm(cross, axis=1)</w:t>
      </w:r>
    </w:p>
    <w:p>
      <w:pPr>
        <w:spacing w:after="40"/>
        <w:ind w:left="317"/>
      </w:pPr>
      <w:r>
        <w:rPr>
          <w:rFonts w:ascii="Aptos" w:hAnsi="Aptos"/>
          <w:color w:val="3B4A54"/>
          <w:sz w:val="16"/>
        </w:rPr>
        <w:t>↳ Assignment: stores the value or result of the expression on the right in `cross_mag`. Read the right-hand side to see the actual calculation.</w:t>
      </w:r>
    </w:p>
    <w:p>
      <w:pPr>
        <w:keepLines/>
        <w:spacing w:after="0"/>
      </w:pPr>
      <w:r>
        <w:rPr>
          <w:rFonts w:ascii="Consolas" w:hAnsi="Consolas"/>
          <w:color w:val="17365D"/>
          <w:sz w:val="13"/>
        </w:rPr>
        <w:t>082      df["curvature_3d"] = cross_mag / (df["vel_mag"].to_numpy()**3 + 1e-3)</w:t>
      </w:r>
    </w:p>
    <w:p>
      <w:pPr>
        <w:spacing w:after="40"/>
        <w:ind w:left="317"/>
      </w:pPr>
      <w:r>
        <w:rPr>
          <w:rFonts w:ascii="Aptos" w:hAnsi="Aptos"/>
          <w:color w:val="3B4A54"/>
          <w:sz w:val="16"/>
        </w:rPr>
        <w:t>↳ Assignment: stores the value or result of the expression on the right in `df["curvature_3d"]`. Read the right-hand side to see the actual calculation.</w:t>
      </w:r>
    </w:p>
    <w:p>
      <w:pPr>
        <w:keepLines/>
        <w:spacing w:after="0"/>
      </w:pPr>
      <w:r>
        <w:rPr>
          <w:rFonts w:ascii="Consolas" w:hAnsi="Consolas"/>
          <w:color w:val="17365D"/>
          <w:sz w:val="13"/>
        </w:rPr>
        <w:t>084      # Assumes pos_z is metres and velocity is metres/second. Change this if the ICD says otherwise.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085      vz = df["vel_z"].to_numpy()</w:t>
      </w:r>
    </w:p>
    <w:p>
      <w:pPr>
        <w:spacing w:after="40"/>
        <w:ind w:left="317"/>
      </w:pPr>
      <w:r>
        <w:rPr>
          <w:rFonts w:ascii="Aptos" w:hAnsi="Aptos"/>
          <w:color w:val="3B4A54"/>
          <w:sz w:val="16"/>
        </w:rPr>
        <w:t>↳ Assignment: stores the value or result of the expression on the right in `vz`. Read the right-hand side to see the actual calculation.</w:t>
      </w:r>
    </w:p>
    <w:p>
      <w:pPr>
        <w:keepLines/>
        <w:spacing w:after="0"/>
      </w:pPr>
      <w:r>
        <w:rPr>
          <w:rFonts w:ascii="Consolas" w:hAnsi="Consolas"/>
          <w:color w:val="17365D"/>
          <w:sz w:val="13"/>
        </w:rPr>
        <w:t>086      az = df["accel_z"].to_numpy()</w:t>
      </w:r>
    </w:p>
    <w:p>
      <w:pPr>
        <w:spacing w:after="40"/>
        <w:ind w:left="317"/>
      </w:pPr>
      <w:r>
        <w:rPr>
          <w:rFonts w:ascii="Aptos" w:hAnsi="Aptos"/>
          <w:color w:val="3B4A54"/>
          <w:sz w:val="16"/>
        </w:rPr>
        <w:t>↳ Assignment: stores the value or result of the expression on the right in `az`. Read the right-hand side to see the actual calculation.</w:t>
      </w:r>
    </w:p>
    <w:p>
      <w:pPr>
        <w:keepLines/>
        <w:spacing w:after="0"/>
      </w:pPr>
      <w:r>
        <w:rPr>
          <w:rFonts w:ascii="Consolas" w:hAnsi="Consolas"/>
          <w:color w:val="17365D"/>
          <w:sz w:val="13"/>
        </w:rPr>
        <w:t>087      df["specific_energy"] = 9.81 * df["pos_z"].to_numpy() + 0.5 * df["vel_mag"].to_numpy()**2</w:t>
      </w:r>
    </w:p>
    <w:p>
      <w:pPr>
        <w:spacing w:after="40"/>
        <w:ind w:left="317"/>
      </w:pPr>
      <w:r>
        <w:rPr>
          <w:rFonts w:ascii="Aptos" w:hAnsi="Aptos"/>
          <w:color w:val="3B4A54"/>
          <w:sz w:val="16"/>
        </w:rPr>
        <w:t>↳ Assignment: stores the value or result of the expression on the right in `df["specific_energy"]`. Read the right-hand side to see the actual calculation.</w:t>
      </w:r>
    </w:p>
    <w:p>
      <w:pPr>
        <w:keepLines/>
        <w:spacing w:after="0"/>
      </w:pPr>
      <w:r>
        <w:rPr>
          <w:rFonts w:ascii="Consolas" w:hAnsi="Consolas"/>
          <w:color w:val="17365D"/>
          <w:sz w:val="13"/>
        </w:rPr>
        <w:t>088      df["energy_rate"] = 9.81 * vz + np.sum(v * a, axis=1)</w:t>
      </w:r>
    </w:p>
    <w:p>
      <w:pPr>
        <w:spacing w:after="40"/>
        <w:ind w:left="317"/>
      </w:pPr>
      <w:r>
        <w:rPr>
          <w:rFonts w:ascii="Aptos" w:hAnsi="Aptos"/>
          <w:color w:val="3B4A54"/>
          <w:sz w:val="16"/>
        </w:rPr>
        <w:t>↳ Assignment: stores the value or result of the expression on the right in `df["energy_rate"]`. Read the right-hand side to see the actual calculation.</w:t>
      </w:r>
    </w:p>
    <w:p>
      <w:pPr>
        <w:keepLines/>
        <w:spacing w:after="0"/>
      </w:pPr>
      <w:r>
        <w:rPr>
          <w:rFonts w:ascii="Consolas" w:hAnsi="Consolas"/>
          <w:color w:val="17365D"/>
          <w:sz w:val="13"/>
        </w:rPr>
        <w:t>089      df["z_ratio"] = vz / (df["vel_mag"].to_numpy() + 1e-6)</w:t>
      </w:r>
    </w:p>
    <w:p>
      <w:pPr>
        <w:spacing w:after="40"/>
        <w:ind w:left="317"/>
      </w:pPr>
      <w:r>
        <w:rPr>
          <w:rFonts w:ascii="Aptos" w:hAnsi="Aptos"/>
          <w:color w:val="3B4A54"/>
          <w:sz w:val="16"/>
        </w:rPr>
        <w:t>↳ Assignment: stores the value or result of the expression on the right in `df["z_ratio"]`. Read the right-hand side to see the actual calculation.</w:t>
      </w:r>
    </w:p>
    <w:p>
      <w:pPr>
        <w:keepLines/>
        <w:spacing w:after="0"/>
      </w:pPr>
      <w:r>
        <w:rPr>
          <w:rFonts w:ascii="Consolas" w:hAnsi="Consolas"/>
          <w:color w:val="17365D"/>
          <w:sz w:val="13"/>
        </w:rPr>
        <w:t>090      df["vertical_accel_ratio"] = az / (df["accel_mag"].to_numpy() + 1e-6)</w:t>
      </w:r>
    </w:p>
    <w:p>
      <w:pPr>
        <w:spacing w:after="40"/>
        <w:ind w:left="317"/>
      </w:pPr>
      <w:r>
        <w:rPr>
          <w:rFonts w:ascii="Aptos" w:hAnsi="Aptos"/>
          <w:color w:val="3B4A54"/>
          <w:sz w:val="16"/>
        </w:rPr>
        <w:t>↳ Assignment: stores the value or result of the expression on the right in `df["vertical_accel_ratio"]`. Read the right-hand side to see the actual calculation.</w:t>
      </w:r>
    </w:p>
    <w:p>
      <w:pPr>
        <w:keepLines/>
        <w:spacing w:after="0"/>
      </w:pPr>
      <w:r>
        <w:rPr>
          <w:rFonts w:ascii="Consolas" w:hAnsi="Consolas"/>
          <w:color w:val="17365D"/>
          <w:sz w:val="13"/>
        </w:rPr>
        <w:t>092      for col in ["accel_mag", "jerk_mag", "energy_rate"]:</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093          grouped = df.groupby("track_no")[col]</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094          df[f"{col}_roll_mean"] = grouped.transform(lambda s: s.rolling(3, min_periods=1).mean())</w:t>
      </w:r>
    </w:p>
    <w:p>
      <w:pPr>
        <w:spacing w:after="40"/>
        <w:ind w:left="317"/>
      </w:pPr>
      <w:r>
        <w:rPr>
          <w:rFonts w:ascii="Aptos" w:hAnsi="Aptos"/>
          <w:color w:val="3B4A54"/>
          <w:sz w:val="16"/>
        </w:rPr>
        <w:t>↳ Computes a rolling-window statistic over recent rows; it summarizes local history.</w:t>
      </w:r>
    </w:p>
    <w:p>
      <w:pPr>
        <w:keepLines/>
        <w:spacing w:after="0"/>
      </w:pPr>
      <w:r>
        <w:rPr>
          <w:rFonts w:ascii="Consolas" w:hAnsi="Consolas"/>
          <w:color w:val="17365D"/>
          <w:sz w:val="13"/>
        </w:rPr>
        <w:t>095          df[f"{col}_roll_std"] = grouped.transform(lambda s: s.rolling(3, min_periods=2).std()).fillna(0.0)</w:t>
      </w:r>
    </w:p>
    <w:p>
      <w:pPr>
        <w:spacing w:after="40"/>
        <w:ind w:left="317"/>
      </w:pPr>
      <w:r>
        <w:rPr>
          <w:rFonts w:ascii="Aptos" w:hAnsi="Aptos"/>
          <w:color w:val="3B4A54"/>
          <w:sz w:val="16"/>
        </w:rPr>
        <w:t>↳ Computes a rolling-window statistic over recent rows; it summarizes local history.</w:t>
      </w:r>
    </w:p>
    <w:p>
      <w:pPr>
        <w:keepLines/>
        <w:spacing w:after="0"/>
      </w:pPr>
      <w:r>
        <w:rPr>
          <w:rFonts w:ascii="Consolas" w:hAnsi="Consolas"/>
          <w:color w:val="17365D"/>
          <w:sz w:val="13"/>
        </w:rPr>
        <w:t>096          df[f"cum_max_{col.replace('_mag', '')}"] = grouped.cummax() if col != "energy_rate" else grouped.transform(lambda s: s.abs().cummax())</w:t>
      </w:r>
    </w:p>
    <w:p>
      <w:pPr>
        <w:spacing w:after="40"/>
        <w:ind w:left="317"/>
      </w:pPr>
      <w:r>
        <w:rPr>
          <w:rFonts w:ascii="Aptos" w:hAnsi="Aptos"/>
          <w:color w:val="3B4A54"/>
          <w:sz w:val="16"/>
        </w:rPr>
        <w:t>↳ Computes a cumulative maximum, retaining the largest value observed so far.</w:t>
      </w:r>
    </w:p>
    <w:p>
      <w:pPr>
        <w:keepLines/>
        <w:spacing w:after="0"/>
      </w:pPr>
      <w:r>
        <w:rPr>
          <w:rFonts w:ascii="Consolas" w:hAnsi="Consolas"/>
          <w:color w:val="17365D"/>
          <w:sz w:val="13"/>
        </w:rPr>
        <w:t>098      # Normalize names to the exact 21-feature contract. Cumulative energy uses absolute magnitude.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099      df["cum_max_accel"] = df.groupby("track_no")["accel_mag"].cummax()</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100      df["cum_max_jerk"] = df.groupby("track_no")["jerk_mag"].cummax()</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101      df["cum_max_energy_rate"] = df.groupby("track_no")["energy_rate"].transform(lambda s: s.abs().cummax())</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102      df["jerk_to_accel_ratio"] = np.log1p(np.clip(df["jerk_to_accel_ratio"], 0, 1e4))</w:t>
      </w:r>
    </w:p>
    <w:p>
      <w:pPr>
        <w:spacing w:after="40"/>
        <w:ind w:left="317"/>
      </w:pPr>
      <w:r>
        <w:rPr>
          <w:rFonts w:ascii="Aptos" w:hAnsi="Aptos"/>
          <w:color w:val="3B4A54"/>
          <w:sz w:val="16"/>
        </w:rPr>
        <w:t>↳ Assignment: stores the value or result of the expression on the right in `df["jerk_to_accel_ratio"]`. Read the right-hand side to see the actual calculation.</w:t>
      </w:r>
    </w:p>
    <w:p>
      <w:pPr>
        <w:keepLines/>
        <w:spacing w:after="0"/>
      </w:pPr>
      <w:r>
        <w:rPr>
          <w:rFonts w:ascii="Consolas" w:hAnsi="Consolas"/>
          <w:color w:val="17365D"/>
          <w:sz w:val="13"/>
        </w:rPr>
        <w:t>103      df["curvature_3d"] = np.log1p(np.clip(df["curvature_3d"], 0, 1e4))</w:t>
      </w:r>
    </w:p>
    <w:p>
      <w:pPr>
        <w:spacing w:after="40"/>
        <w:ind w:left="317"/>
      </w:pPr>
      <w:r>
        <w:rPr>
          <w:rFonts w:ascii="Aptos" w:hAnsi="Aptos"/>
          <w:color w:val="3B4A54"/>
          <w:sz w:val="16"/>
        </w:rPr>
        <w:t>↳ Assignment: stores the value or result of the expression on the right in `df["curvature_3d"]`. Read the right-hand side to see the actual calculation.</w:t>
      </w:r>
    </w:p>
    <w:p>
      <w:pPr>
        <w:keepLines/>
        <w:spacing w:after="0"/>
      </w:pPr>
      <w:r>
        <w:rPr>
          <w:rFonts w:ascii="Consolas" w:hAnsi="Consolas"/>
          <w:color w:val="17365D"/>
          <w:sz w:val="13"/>
        </w:rPr>
        <w:t>105      df[FEATURE_COLS] = df[FEATURE_COLS].replace([np.inf, -np.inf], np.nan)</w:t>
      </w:r>
    </w:p>
    <w:p>
      <w:pPr>
        <w:spacing w:after="40"/>
        <w:ind w:left="317"/>
      </w:pPr>
      <w:r>
        <w:rPr>
          <w:rFonts w:ascii="Aptos" w:hAnsi="Aptos"/>
          <w:color w:val="3B4A54"/>
          <w:sz w:val="16"/>
        </w:rPr>
        <w:t>↳ Assignment: stores the value or result of the expression on the right in `df[FEATURE_COLS]`. Read the right-hand side to see the actual calculation.</w:t>
      </w:r>
    </w:p>
    <w:p>
      <w:pPr>
        <w:keepLines/>
        <w:spacing w:after="0"/>
      </w:pPr>
      <w:r>
        <w:rPr>
          <w:rFonts w:ascii="Consolas" w:hAnsi="Consolas"/>
          <w:color w:val="17365D"/>
          <w:sz w:val="13"/>
        </w:rPr>
        <w:t>106      return df</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109  def coordinate_frame_audit(raw):</w:t>
      </w:r>
    </w:p>
    <w:p>
      <w:pPr>
        <w:spacing w:after="40"/>
        <w:ind w:left="317"/>
      </w:pPr>
      <w:r>
        <w:rPr>
          <w:rFonts w:ascii="Aptos" w:hAnsi="Aptos"/>
          <w:color w:val="3B4A54"/>
          <w:sz w:val="16"/>
        </w:rPr>
        <w:t>↳ Function definition for `coordinate_frame_audit`: creates a reusable block of logic. The body is executed when the function is called, not when this line is first read.</w:t>
      </w:r>
    </w:p>
    <w:p>
      <w:pPr>
        <w:keepLines/>
        <w:spacing w:after="0"/>
      </w:pPr>
      <w:r>
        <w:rPr>
          <w:rFonts w:ascii="Consolas" w:hAnsi="Consolas"/>
          <w:color w:val="17365D"/>
          <w:sz w:val="13"/>
        </w:rPr>
        <w:t>110      """Diagnostic only: compare velocity components with derivatives of position; never auto-remap."""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111      if not all(c in raw.columns for c in ["pos_x", "pos_y", "pos_z", "vel_x", "vel_y", "vel_z", "ntp_sec"]):</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112          print("Coordinate audit skipped: position/velocity/time fields are incomplete.")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113          return pd.DataFrame()</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114      q = raw.copy().sort_values(["track_no", "ntp_sec"] if "track_no" in raw.columns else ["ntp_sec"])</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115      if "track_no" in q.columns: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116          dt = q.groupby("track_no")["ntp_sec"].diff().replace(0, np.nan)</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117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118          dt = q["ntp_sec"].diff().replace(0, np.nan)</w:t>
      </w:r>
    </w:p>
    <w:p>
      <w:pPr>
        <w:spacing w:after="40"/>
        <w:ind w:left="317"/>
      </w:pPr>
      <w:r>
        <w:rPr>
          <w:rFonts w:ascii="Aptos" w:hAnsi="Aptos"/>
          <w:color w:val="3B4A54"/>
          <w:sz w:val="16"/>
        </w:rPr>
        <w:t>↳ Computes differences between successive values, commonly used here for time derivatives and motion changes.</w:t>
      </w:r>
    </w:p>
    <w:p>
      <w:pPr>
        <w:keepLines/>
        <w:spacing w:after="0"/>
      </w:pPr>
      <w:r>
        <w:rPr>
          <w:rFonts w:ascii="Consolas" w:hAnsi="Consolas"/>
          <w:color w:val="17365D"/>
          <w:sz w:val="13"/>
        </w:rPr>
        <w:t>119      rows = []</w:t>
      </w:r>
    </w:p>
    <w:p>
      <w:pPr>
        <w:spacing w:after="40"/>
        <w:ind w:left="317"/>
      </w:pPr>
      <w:r>
        <w:rPr>
          <w:rFonts w:ascii="Aptos" w:hAnsi="Aptos"/>
          <w:color w:val="3B4A54"/>
          <w:sz w:val="16"/>
        </w:rPr>
        <w:t>↳ Assignment: stores the value or result of the expression on the right in `rows`. Read the right-hand side to see the actual calculation.</w:t>
      </w:r>
    </w:p>
    <w:p>
      <w:pPr>
        <w:keepLines/>
        <w:spacing w:after="0"/>
      </w:pPr>
      <w:r>
        <w:rPr>
          <w:rFonts w:ascii="Consolas" w:hAnsi="Consolas"/>
          <w:color w:val="17365D"/>
          <w:sz w:val="13"/>
        </w:rPr>
        <w:t>120      for vaxis in ["x", "y", "z"]:</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121          v = pd.to_numeric(q[f"vel_{vaxis}"], errors="coerce")</w:t>
      </w:r>
    </w:p>
    <w:p>
      <w:pPr>
        <w:spacing w:after="40"/>
        <w:ind w:left="317"/>
      </w:pPr>
      <w:r>
        <w:rPr>
          <w:rFonts w:ascii="Aptos" w:hAnsi="Aptos"/>
          <w:color w:val="3B4A54"/>
          <w:sz w:val="16"/>
        </w:rPr>
        <w:t>↳ Assignment: stores the value or result of the expression on the right in `v`. Read the right-hand side to see the actual calculation.</w:t>
      </w:r>
    </w:p>
    <w:p>
      <w:pPr>
        <w:keepLines/>
        <w:spacing w:after="0"/>
      </w:pPr>
      <w:r>
        <w:rPr>
          <w:rFonts w:ascii="Consolas" w:hAnsi="Consolas"/>
          <w:color w:val="17365D"/>
          <w:sz w:val="13"/>
        </w:rPr>
        <w:t>122          corrs = {}</w:t>
      </w:r>
    </w:p>
    <w:p>
      <w:pPr>
        <w:spacing w:after="40"/>
        <w:ind w:left="317"/>
      </w:pPr>
      <w:r>
        <w:rPr>
          <w:rFonts w:ascii="Aptos" w:hAnsi="Aptos"/>
          <w:color w:val="3B4A54"/>
          <w:sz w:val="16"/>
        </w:rPr>
        <w:t>↳ Assignment: stores the value or result of the expression on the right in `corrs`. Read the right-hand side to see the actual calculation.</w:t>
      </w:r>
    </w:p>
    <w:p>
      <w:pPr>
        <w:keepLines/>
        <w:spacing w:after="0"/>
      </w:pPr>
      <w:r>
        <w:rPr>
          <w:rFonts w:ascii="Consolas" w:hAnsi="Consolas"/>
          <w:color w:val="17365D"/>
          <w:sz w:val="13"/>
        </w:rPr>
        <w:t>123          for paxis in ["x", "y", "z"]:</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124              pos_series = pd.to_numeric(q[f"pos_{paxis}"], errors="coerce")</w:t>
      </w:r>
    </w:p>
    <w:p>
      <w:pPr>
        <w:spacing w:after="40"/>
        <w:ind w:left="317"/>
      </w:pPr>
      <w:r>
        <w:rPr>
          <w:rFonts w:ascii="Aptos" w:hAnsi="Aptos"/>
          <w:color w:val="3B4A54"/>
          <w:sz w:val="16"/>
        </w:rPr>
        <w:t>↳ Assignment: stores the value or result of the expression on the right in `pos_series`. Read the right-hand side to see the actual calculation.</w:t>
      </w:r>
    </w:p>
    <w:p>
      <w:pPr>
        <w:keepLines/>
        <w:spacing w:after="0"/>
      </w:pPr>
      <w:r>
        <w:rPr>
          <w:rFonts w:ascii="Consolas" w:hAnsi="Consolas"/>
          <w:color w:val="17365D"/>
          <w:sz w:val="13"/>
        </w:rPr>
        <w:t>125              derived = (pos_series.groupby(q["track_no"]).diff() if "track_no" in q.columns else pos_series.diff()) / dt</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126              corrs[paxis] = v.corr(derived)</w:t>
      </w:r>
    </w:p>
    <w:p>
      <w:pPr>
        <w:spacing w:after="40"/>
        <w:ind w:left="317"/>
      </w:pPr>
      <w:r>
        <w:rPr>
          <w:rFonts w:ascii="Aptos" w:hAnsi="Aptos"/>
          <w:color w:val="3B4A54"/>
          <w:sz w:val="16"/>
        </w:rPr>
        <w:t>↳ Assignment: stores the value or result of the expression on the right in `corrs[paxis]`. Read the right-hand side to see the actual calculation.</w:t>
      </w:r>
    </w:p>
    <w:p>
      <w:pPr>
        <w:keepLines/>
        <w:spacing w:after="0"/>
      </w:pPr>
      <w:r>
        <w:rPr>
          <w:rFonts w:ascii="Consolas" w:hAnsi="Consolas"/>
          <w:color w:val="17365D"/>
          <w:sz w:val="13"/>
        </w:rPr>
        <w:t>127          rows.append({"reported_velocity_axis": vaxis, **{f"corr_with_dpos_{k}": val for k, val in corrs.items()}})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128      out = pd.DataFrame(rows)</w:t>
      </w:r>
    </w:p>
    <w:p>
      <w:pPr>
        <w:spacing w:after="40"/>
        <w:ind w:left="317"/>
      </w:pPr>
      <w:r>
        <w:rPr>
          <w:rFonts w:ascii="Aptos" w:hAnsi="Aptos"/>
          <w:color w:val="3B4A54"/>
          <w:sz w:val="16"/>
        </w:rPr>
        <w:t>↳ Assignment: stores the value or result of the expression on the right in `out`. Read the right-hand side to see the actual calculation.</w:t>
      </w:r>
    </w:p>
    <w:p>
      <w:pPr>
        <w:keepLines/>
        <w:spacing w:after="0"/>
      </w:pPr>
      <w:r>
        <w:rPr>
          <w:rFonts w:ascii="Consolas" w:hAnsi="Consolas"/>
          <w:color w:val="17365D"/>
          <w:sz w:val="13"/>
        </w:rPr>
        <w:t>129      print("Position/velocity axis audit (diagnostic only; no automatic axis swapping):")</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130      display(out.round(3))</w:t>
      </w:r>
    </w:p>
    <w:p>
      <w:pPr>
        <w:spacing w:after="40"/>
        <w:ind w:left="317"/>
      </w:pPr>
      <w:r>
        <w:rPr>
          <w:rFonts w:ascii="Aptos" w:hAnsi="Aptos"/>
          <w:color w:val="3B4A54"/>
          <w:sz w:val="16"/>
        </w:rPr>
        <w:t>↳ Displays a rich object such as a pandas DataFrame in the notebook.</w:t>
      </w:r>
    </w:p>
    <w:p>
      <w:pPr>
        <w:keepLines/>
        <w:spacing w:after="0"/>
      </w:pPr>
      <w:r>
        <w:rPr>
          <w:rFonts w:ascii="Consolas" w:hAnsi="Consolas"/>
          <w:color w:val="17365D"/>
          <w:sz w:val="13"/>
        </w:rPr>
        <w:t>131      for vaxis, paxes in [("x", ["x", "y"]), ("y", ["y", "x"])]:</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132          row = out[out["reported_velocity_axis"] == vaxis].iloc[0]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133          same, other = row[f"corr_with_dpos_{paxes[0]}"], row[f"corr_with_dpos_{paxes[1]}"]</w:t>
      </w:r>
    </w:p>
    <w:p>
      <w:pPr>
        <w:spacing w:after="40"/>
        <w:ind w:left="317"/>
      </w:pPr>
      <w:r>
        <w:rPr>
          <w:rFonts w:ascii="Aptos" w:hAnsi="Aptos"/>
          <w:color w:val="3B4A54"/>
          <w:sz w:val="16"/>
        </w:rPr>
        <w:t>↳ Assignment: stores the value or result of the expression on the right in `same, other`. Read the right-hand side to see the actual calculation.</w:t>
      </w:r>
    </w:p>
    <w:p>
      <w:pPr>
        <w:keepLines/>
        <w:spacing w:after="0"/>
      </w:pPr>
      <w:r>
        <w:rPr>
          <w:rFonts w:ascii="Consolas" w:hAnsi="Consolas"/>
          <w:color w:val="17365D"/>
          <w:sz w:val="13"/>
        </w:rPr>
        <w:t>134          if pd.notna(other) and (pd.isna(same) or other &gt; same + 0.25):</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135              print(f"⚠️ vel_{vaxis} aligns more with d(pos_{paxes[1]}) than d(pos_{paxes[0]}). Verify the ICD axis convention before using signed axis features.")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136      return out</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138  print("Model-11-style kinematic features:", len(FEATURE_COLS))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139  print("Uncertainty/covariance inputs used by classifier: 0 (diagnostics only)")</w:t>
      </w:r>
    </w:p>
    <w:p>
      <w:pPr>
        <w:spacing w:after="40"/>
        <w:ind w:left="317"/>
      </w:pPr>
      <w:r>
        <w:rPr>
          <w:rFonts w:ascii="Aptos" w:hAnsi="Aptos"/>
          <w:color w:val="3B4A54"/>
          <w:sz w:val="16"/>
        </w:rPr>
        <w:t>↳ Prints a status, diagnostic or result to the notebook output; it does not change model weights.</w:t>
      </w:r>
    </w:p>
    <w:p>
      <w:pPr>
        <w:pStyle w:val="Heading2"/>
      </w:pPr>
      <w:r>
        <w:t>Cell 5 — 2. Generate more independent tracks and realistic measurement variation</w:t>
      </w:r>
    </w:p>
    <w:p>
      <w:r>
        <w:t>This is a markdown/documentation cell. It explains the intent and interpretation of the following code; it is not executed as Python.</w:t>
      </w:r>
    </w:p>
    <w:p>
      <w:pPr>
        <w:pStyle w:val="Heading2"/>
      </w:pPr>
      <w:r>
        <w:t>Code Cell 6 (264 lines)</w:t>
      </w:r>
    </w:p>
    <w:p>
      <w:r>
        <w:t>Defines synthetic class profiles, scenario families, trajectory generation, measurement perturbations and dataset generation.</w:t>
      </w:r>
    </w:p>
    <w:p>
      <w:pPr>
        <w:keepLines/>
        <w:spacing w:after="0"/>
      </w:pPr>
      <w:r>
        <w:rPr>
          <w:rFonts w:ascii="Consolas" w:hAnsi="Consolas"/>
          <w:color w:val="17365D"/>
          <w:sz w:val="13"/>
        </w:rPr>
        <w:t>001  # Synthetic classes have overlapping envelopes by design. Ranges are illustrative priors,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002  # not authoritative performance envelopes for real platforms.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003  PROFILES = {</w:t>
      </w:r>
    </w:p>
    <w:p>
      <w:pPr>
        <w:spacing w:after="40"/>
        <w:ind w:left="317"/>
      </w:pPr>
      <w:r>
        <w:rPr>
          <w:rFonts w:ascii="Aptos" w:hAnsi="Aptos"/>
          <w:color w:val="3B4A54"/>
          <w:sz w:val="16"/>
        </w:rPr>
        <w:t>↳ Assignment: stores the value or result of the expression on the right in `PROFILES`. Read the right-hand side to see the actual calculation.</w:t>
      </w:r>
    </w:p>
    <w:p>
      <w:pPr>
        <w:keepLines/>
        <w:spacing w:after="0"/>
      </w:pPr>
      <w:r>
        <w:rPr>
          <w:rFonts w:ascii="Consolas" w:hAnsi="Consolas"/>
          <w:color w:val="17365D"/>
          <w:sz w:val="13"/>
        </w:rPr>
        <w:t>004      "CIVILIAN_AIRCRAFT": dict(speed=(180, 310), altitude=(4500, 14000), vz=(-5, 5), turn=(0.0004, 0.006), sea=False),</w:t>
      </w:r>
    </w:p>
    <w:p>
      <w:pPr>
        <w:spacing w:after="40"/>
        <w:ind w:left="317"/>
      </w:pPr>
      <w:r>
        <w:rPr>
          <w:rFonts w:ascii="Aptos" w:hAnsi="Aptos"/>
          <w:color w:val="3B4A54"/>
          <w:sz w:val="16"/>
        </w:rPr>
        <w:t>↳ Assignment: stores the value or result of the expression on the right in `"CIVILIAN_AIRCRAFT": dict(speed`. Read the right-hand side to see the actual calculation.</w:t>
      </w:r>
    </w:p>
    <w:p>
      <w:pPr>
        <w:keepLines/>
        <w:spacing w:after="0"/>
      </w:pPr>
      <w:r>
        <w:rPr>
          <w:rFonts w:ascii="Consolas" w:hAnsi="Consolas"/>
          <w:color w:val="17365D"/>
          <w:sz w:val="13"/>
        </w:rPr>
        <w:t>005      "FIGHTER_AIRCRAFT":   dict(speed=(220, 900), altitude=(200, 19000), vz=(-22, 22), turn=(0.001, 0.028), sea=False),</w:t>
      </w:r>
    </w:p>
    <w:p>
      <w:pPr>
        <w:spacing w:after="40"/>
        <w:ind w:left="317"/>
      </w:pPr>
      <w:r>
        <w:rPr>
          <w:rFonts w:ascii="Aptos" w:hAnsi="Aptos"/>
          <w:color w:val="3B4A54"/>
          <w:sz w:val="16"/>
        </w:rPr>
        <w:t>↳ Assignment: stores the value or result of the expression on the right in `"FIGHTER_AIRCRAFT":   dict(speed`. Read the right-hand side to see the actual calculation.</w:t>
      </w:r>
    </w:p>
    <w:p>
      <w:pPr>
        <w:keepLines/>
        <w:spacing w:after="0"/>
      </w:pPr>
      <w:r>
        <w:rPr>
          <w:rFonts w:ascii="Consolas" w:hAnsi="Consolas"/>
          <w:color w:val="17365D"/>
          <w:sz w:val="13"/>
        </w:rPr>
        <w:t>006      "HELICOPTER":         dict(speed=(15, 115), altitude=(10, 4500), vz=(-7, 7), turn=(0.008, 0.055), sea=False),</w:t>
      </w:r>
    </w:p>
    <w:p>
      <w:pPr>
        <w:spacing w:after="40"/>
        <w:ind w:left="317"/>
      </w:pPr>
      <w:r>
        <w:rPr>
          <w:rFonts w:ascii="Aptos" w:hAnsi="Aptos"/>
          <w:color w:val="3B4A54"/>
          <w:sz w:val="16"/>
        </w:rPr>
        <w:t>↳ Assignment: stores the value or result of the expression on the right in `"HELICOPTER":         dict(speed`. Read the right-hand side to see the actual calculation.</w:t>
      </w:r>
    </w:p>
    <w:p>
      <w:pPr>
        <w:keepLines/>
        <w:spacing w:after="0"/>
      </w:pPr>
      <w:r>
        <w:rPr>
          <w:rFonts w:ascii="Consolas" w:hAnsi="Consolas"/>
          <w:color w:val="17365D"/>
          <w:sz w:val="13"/>
        </w:rPr>
        <w:t>007      "DRONE":              dict(speed=(5, 230), altitude=(10, 13000), vz=(-12, 12), turn=(0.004, 0.050), sea=False),</w:t>
      </w:r>
    </w:p>
    <w:p>
      <w:pPr>
        <w:spacing w:after="40"/>
        <w:ind w:left="317"/>
      </w:pPr>
      <w:r>
        <w:rPr>
          <w:rFonts w:ascii="Aptos" w:hAnsi="Aptos"/>
          <w:color w:val="3B4A54"/>
          <w:sz w:val="16"/>
        </w:rPr>
        <w:t>↳ Assignment: stores the value or result of the expression on the right in `"DRONE":              dict(speed`. Read the right-hand side to see the actual calculation.</w:t>
      </w:r>
    </w:p>
    <w:p>
      <w:pPr>
        <w:keepLines/>
        <w:spacing w:after="0"/>
      </w:pPr>
      <w:r>
        <w:rPr>
          <w:rFonts w:ascii="Consolas" w:hAnsi="Consolas"/>
          <w:color w:val="17365D"/>
          <w:sz w:val="13"/>
        </w:rPr>
        <w:t>008      "SURFACE_MISSILE":    dict(speed=(260, 1250), altitude=(5, 100), vz=(-16, 16), turn=(0.001, 0.025), sea=False),</w:t>
      </w:r>
    </w:p>
    <w:p>
      <w:pPr>
        <w:spacing w:after="40"/>
        <w:ind w:left="317"/>
      </w:pPr>
      <w:r>
        <w:rPr>
          <w:rFonts w:ascii="Aptos" w:hAnsi="Aptos"/>
          <w:color w:val="3B4A54"/>
          <w:sz w:val="16"/>
        </w:rPr>
        <w:t>↳ Assignment: stores the value or result of the expression on the right in `"SURFACE_MISSILE":    dict(speed`. Read the right-hand side to see the actual calculation.</w:t>
      </w:r>
    </w:p>
    <w:p>
      <w:pPr>
        <w:keepLines/>
        <w:spacing w:after="0"/>
      </w:pPr>
      <w:r>
        <w:rPr>
          <w:rFonts w:ascii="Consolas" w:hAnsi="Consolas"/>
          <w:color w:val="17365D"/>
          <w:sz w:val="13"/>
        </w:rPr>
        <w:t>009      "AERIAL_MISSILE":     dict(speed=(350, 1600), altitude=(500, 26000), vz=(-40, 40), turn=(0.002, 0.035), sea=False),</w:t>
      </w:r>
    </w:p>
    <w:p>
      <w:pPr>
        <w:spacing w:after="40"/>
        <w:ind w:left="317"/>
      </w:pPr>
      <w:r>
        <w:rPr>
          <w:rFonts w:ascii="Aptos" w:hAnsi="Aptos"/>
          <w:color w:val="3B4A54"/>
          <w:sz w:val="16"/>
        </w:rPr>
        <w:t>↳ Assignment: stores the value or result of the expression on the right in `"AERIAL_MISSILE":     dict(speed`. Read the right-hand side to see the actual calculation.</w:t>
      </w:r>
    </w:p>
    <w:p>
      <w:pPr>
        <w:keepLines/>
        <w:spacing w:after="0"/>
      </w:pPr>
      <w:r>
        <w:rPr>
          <w:rFonts w:ascii="Consolas" w:hAnsi="Consolas"/>
          <w:color w:val="17365D"/>
          <w:sz w:val="13"/>
        </w:rPr>
        <w:t>010      "SKIFF":              dict(speed=(1, 22), altitude=(1, 4), vz=(0, 0), turn=(0.001, 0.025), sea=True),</w:t>
      </w:r>
    </w:p>
    <w:p>
      <w:pPr>
        <w:spacing w:after="40"/>
        <w:ind w:left="317"/>
      </w:pPr>
      <w:r>
        <w:rPr>
          <w:rFonts w:ascii="Aptos" w:hAnsi="Aptos"/>
          <w:color w:val="3B4A54"/>
          <w:sz w:val="16"/>
        </w:rPr>
        <w:t>↳ Assignment: stores the value or result of the expression on the right in `"SKIFF":              dict(speed`. Read the right-hand side to see the actual calculation.</w:t>
      </w:r>
    </w:p>
    <w:p>
      <w:pPr>
        <w:keepLines/>
        <w:spacing w:after="0"/>
      </w:pPr>
      <w:r>
        <w:rPr>
          <w:rFonts w:ascii="Consolas" w:hAnsi="Consolas"/>
          <w:color w:val="17365D"/>
          <w:sz w:val="13"/>
        </w:rPr>
        <w:t>011      "BOAT":               dict(speed=(2, 28), altitude=(2, 10), vz=(0, 0), turn=(0.0005, 0.016), sea=True),</w:t>
      </w:r>
    </w:p>
    <w:p>
      <w:pPr>
        <w:spacing w:after="40"/>
        <w:ind w:left="317"/>
      </w:pPr>
      <w:r>
        <w:rPr>
          <w:rFonts w:ascii="Aptos" w:hAnsi="Aptos"/>
          <w:color w:val="3B4A54"/>
          <w:sz w:val="16"/>
        </w:rPr>
        <w:t>↳ Assignment: stores the value or result of the expression on the right in `"BOAT":               dict(speed`. Read the right-hand side to see the actual calculation.</w:t>
      </w:r>
    </w:p>
    <w:p>
      <w:pPr>
        <w:keepLines/>
        <w:spacing w:after="0"/>
      </w:pPr>
      <w:r>
        <w:rPr>
          <w:rFonts w:ascii="Consolas" w:hAnsi="Consolas"/>
          <w:color w:val="17365D"/>
          <w:sz w:val="13"/>
        </w:rPr>
        <w:t>012      "SHIP":               dict(speed=(1, 18), altitude=(5, 28), vz=(0, 0), turn=(0.0002, 0.008), sea=True),</w:t>
      </w:r>
    </w:p>
    <w:p>
      <w:pPr>
        <w:spacing w:after="40"/>
        <w:ind w:left="317"/>
      </w:pPr>
      <w:r>
        <w:rPr>
          <w:rFonts w:ascii="Aptos" w:hAnsi="Aptos"/>
          <w:color w:val="3B4A54"/>
          <w:sz w:val="16"/>
        </w:rPr>
        <w:t>↳ Assignment: stores the value or result of the expression on the right in `"SHIP":               dict(speed`. Read the right-hand side to see the actual calculation.</w:t>
      </w:r>
    </w:p>
    <w:p>
      <w:pPr>
        <w:keepLines/>
        <w:spacing w:after="0"/>
      </w:pPr>
      <w:r>
        <w:rPr>
          <w:rFonts w:ascii="Consolas" w:hAnsi="Consolas"/>
          <w:color w:val="17365D"/>
          <w:sz w:val="13"/>
        </w:rPr>
        <w:t>013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015  # The three training families vary sensor quality and manoeuvres. Validation and test are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016  # whole held-out scenario families, not random windows from the training distribution.</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017  SCENARIO_SETTINGS = {</w:t>
      </w:r>
    </w:p>
    <w:p>
      <w:pPr>
        <w:spacing w:after="40"/>
        <w:ind w:left="317"/>
      </w:pPr>
      <w:r>
        <w:rPr>
          <w:rFonts w:ascii="Aptos" w:hAnsi="Aptos"/>
          <w:color w:val="3B4A54"/>
          <w:sz w:val="16"/>
        </w:rPr>
        <w:t>↳ Assignment: stores the value or result of the expression on the right in `SCENARIO_SETTINGS`. Read the right-hand side to see the actual calculation.</w:t>
      </w:r>
    </w:p>
    <w:p>
      <w:pPr>
        <w:keepLines/>
        <w:spacing w:after="0"/>
      </w:pPr>
      <w:r>
        <w:rPr>
          <w:rFonts w:ascii="Consolas" w:hAnsi="Consolas"/>
          <w:color w:val="17365D"/>
          <w:sz w:val="13"/>
        </w:rPr>
        <w:t>018      "nominal_train":       dict(sensor_mult=0.85, dropout=0.00, outlier=0.000, maneuver_p=0.20, sea_state="calm"),</w:t>
      </w:r>
    </w:p>
    <w:p>
      <w:pPr>
        <w:spacing w:after="40"/>
        <w:ind w:left="317"/>
      </w:pPr>
      <w:r>
        <w:rPr>
          <w:rFonts w:ascii="Aptos" w:hAnsi="Aptos"/>
          <w:color w:val="3B4A54"/>
          <w:sz w:val="16"/>
        </w:rPr>
        <w:t>↳ Assignment: stores the value or result of the expression on the right in `"nominal_train":       dict(sensor_mult`. Read the right-hand side to see the actual calculation.</w:t>
      </w:r>
    </w:p>
    <w:p>
      <w:pPr>
        <w:keepLines/>
        <w:spacing w:after="0"/>
      </w:pPr>
      <w:r>
        <w:rPr>
          <w:rFonts w:ascii="Consolas" w:hAnsi="Consolas"/>
          <w:color w:val="17365D"/>
          <w:sz w:val="13"/>
        </w:rPr>
        <w:t>019      "moderate_noise_train":dict(sensor_mult=1.25, dropout=0.015, outlier=0.004, maneuver_p=0.35, sea_state="moderate"),</w:t>
      </w:r>
    </w:p>
    <w:p>
      <w:pPr>
        <w:spacing w:after="40"/>
        <w:ind w:left="317"/>
      </w:pPr>
      <w:r>
        <w:rPr>
          <w:rFonts w:ascii="Aptos" w:hAnsi="Aptos"/>
          <w:color w:val="3B4A54"/>
          <w:sz w:val="16"/>
        </w:rPr>
        <w:t>↳ Assignment: stores the value or result of the expression on the right in `"moderate_noise_train":dict(sensor_mult`. Read the right-hand side to see the actual calculation.</w:t>
      </w:r>
    </w:p>
    <w:p>
      <w:pPr>
        <w:keepLines/>
        <w:spacing w:after="0"/>
      </w:pPr>
      <w:r>
        <w:rPr>
          <w:rFonts w:ascii="Consolas" w:hAnsi="Consolas"/>
          <w:color w:val="17365D"/>
          <w:sz w:val="13"/>
        </w:rPr>
        <w:t>020      "maneuver_mix_train":  dict(sensor_mult=1.05, dropout=0.020, outlier=0.006, maneuver_p=0.65, sea_state="moderate"),</w:t>
      </w:r>
    </w:p>
    <w:p>
      <w:pPr>
        <w:spacing w:after="40"/>
        <w:ind w:left="317"/>
      </w:pPr>
      <w:r>
        <w:rPr>
          <w:rFonts w:ascii="Aptos" w:hAnsi="Aptos"/>
          <w:color w:val="3B4A54"/>
          <w:sz w:val="16"/>
        </w:rPr>
        <w:t>↳ Assignment: stores the value or result of the expression on the right in `"maneuver_mix_train":  dict(sensor_mult`. Read the right-hand side to see the actual calculation.</w:t>
      </w:r>
    </w:p>
    <w:p>
      <w:pPr>
        <w:keepLines/>
        <w:spacing w:after="0"/>
      </w:pPr>
      <w:r>
        <w:rPr>
          <w:rFonts w:ascii="Consolas" w:hAnsi="Consolas"/>
          <w:color w:val="17365D"/>
          <w:sz w:val="13"/>
        </w:rPr>
        <w:t>021      "validation_shift":    dict(sensor_mult=1.45, dropout=0.035, outlier=0.010, maneuver_p=0.50, sea_state="rough"),</w:t>
      </w:r>
    </w:p>
    <w:p>
      <w:pPr>
        <w:spacing w:after="40"/>
        <w:ind w:left="317"/>
      </w:pPr>
      <w:r>
        <w:rPr>
          <w:rFonts w:ascii="Aptos" w:hAnsi="Aptos"/>
          <w:color w:val="3B4A54"/>
          <w:sz w:val="16"/>
        </w:rPr>
        <w:t>↳ Assignment: stores the value or result of the expression on the right in `"validation_shift":    dict(sensor_mult`. Read the right-hand side to see the actual calculation.</w:t>
      </w:r>
    </w:p>
    <w:p>
      <w:pPr>
        <w:keepLines/>
        <w:spacing w:after="0"/>
      </w:pPr>
      <w:r>
        <w:rPr>
          <w:rFonts w:ascii="Consolas" w:hAnsi="Consolas"/>
          <w:color w:val="17365D"/>
          <w:sz w:val="13"/>
        </w:rPr>
        <w:t>022      # Independent tracks from a familiar regime: no trajectory is reused from training.</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023      "heldout_iid_test":    dict(sensor_mult=1.15, dropout=0.018, outlier=0.004, maneuver_p=0.38, sea_state="moderate"),</w:t>
      </w:r>
    </w:p>
    <w:p>
      <w:pPr>
        <w:spacing w:after="40"/>
        <w:ind w:left="317"/>
      </w:pPr>
      <w:r>
        <w:rPr>
          <w:rFonts w:ascii="Aptos" w:hAnsi="Aptos"/>
          <w:color w:val="3B4A54"/>
          <w:sz w:val="16"/>
        </w:rPr>
        <w:t>↳ Assignment: stores the value or result of the expression on the right in `"heldout_iid_test":    dict(sensor_mult`. Read the right-hand side to see the actual calculation.</w:t>
      </w:r>
    </w:p>
    <w:p>
      <w:pPr>
        <w:keepLines/>
        <w:spacing w:after="0"/>
      </w:pPr>
      <w:r>
        <w:rPr>
          <w:rFonts w:ascii="Consolas" w:hAnsi="Consolas"/>
          <w:color w:val="17365D"/>
          <w:sz w:val="13"/>
        </w:rPr>
        <w:t>024      # Deliberately harder distribution shift; interpret separately from IID generalization.</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025      "stress_unseen_test":  dict(sensor_mult=1.85, dropout=0.060, outlier=0.018, maneuver_p=0.68, sea_state="rough"),</w:t>
      </w:r>
    </w:p>
    <w:p>
      <w:pPr>
        <w:spacing w:after="40"/>
        <w:ind w:left="317"/>
      </w:pPr>
      <w:r>
        <w:rPr>
          <w:rFonts w:ascii="Aptos" w:hAnsi="Aptos"/>
          <w:color w:val="3B4A54"/>
          <w:sz w:val="16"/>
        </w:rPr>
        <w:t>↳ Assignment: stores the value or result of the expression on the right in `"stress_unseen_test":  dict(sensor_mult`. Read the right-hand side to see the actual calculation.</w:t>
      </w:r>
    </w:p>
    <w:p>
      <w:pPr>
        <w:keepLines/>
        <w:spacing w:after="0"/>
      </w:pPr>
      <w:r>
        <w:rPr>
          <w:rFonts w:ascii="Consolas" w:hAnsi="Consolas"/>
          <w:color w:val="17365D"/>
          <w:sz w:val="13"/>
        </w:rPr>
        <w:t>026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027  TRAIN_FAMILIES = ["nominal_train", "moderate_noise_train", "maneuver_mix_train"]</w:t>
      </w:r>
    </w:p>
    <w:p>
      <w:pPr>
        <w:spacing w:after="40"/>
        <w:ind w:left="317"/>
      </w:pPr>
      <w:r>
        <w:rPr>
          <w:rFonts w:ascii="Aptos" w:hAnsi="Aptos"/>
          <w:color w:val="3B4A54"/>
          <w:sz w:val="16"/>
        </w:rPr>
        <w:t>↳ Assignment: stores the value or result of the expression on the right in `TRAIN_FAMILIES`. Read the right-hand side to see the actual calculation.</w:t>
      </w:r>
    </w:p>
    <w:p>
      <w:pPr>
        <w:keepLines/>
        <w:spacing w:after="0"/>
      </w:pPr>
      <w:r>
        <w:rPr>
          <w:rFonts w:ascii="Consolas" w:hAnsi="Consolas"/>
          <w:color w:val="17365D"/>
          <w:sz w:val="13"/>
        </w:rPr>
        <w:t>028  VALIDATION_FAMILY = "validation_shift"</w:t>
      </w:r>
    </w:p>
    <w:p>
      <w:pPr>
        <w:spacing w:after="40"/>
        <w:ind w:left="317"/>
      </w:pPr>
      <w:r>
        <w:rPr>
          <w:rFonts w:ascii="Aptos" w:hAnsi="Aptos"/>
          <w:color w:val="3B4A54"/>
          <w:sz w:val="16"/>
        </w:rPr>
        <w:t>↳ Assignment: stores the value or result of the expression on the right in `VALIDATION_FAMILY`. Read the right-hand side to see the actual calculation.</w:t>
      </w:r>
    </w:p>
    <w:p>
      <w:pPr>
        <w:keepLines/>
        <w:spacing w:after="0"/>
      </w:pPr>
      <w:r>
        <w:rPr>
          <w:rFonts w:ascii="Consolas" w:hAnsi="Consolas"/>
          <w:color w:val="17365D"/>
          <w:sz w:val="13"/>
        </w:rPr>
        <w:t>029  IID_TEST_FAMILY = "heldout_iid_test"</w:t>
      </w:r>
    </w:p>
    <w:p>
      <w:pPr>
        <w:spacing w:after="40"/>
        <w:ind w:left="317"/>
      </w:pPr>
      <w:r>
        <w:rPr>
          <w:rFonts w:ascii="Aptos" w:hAnsi="Aptos"/>
          <w:color w:val="3B4A54"/>
          <w:sz w:val="16"/>
        </w:rPr>
        <w:t>↳ Assignment: stores the value or result of the expression on the right in `IID_TEST_FAMILY`. Read the right-hand side to see the actual calculation.</w:t>
      </w:r>
    </w:p>
    <w:p>
      <w:pPr>
        <w:keepLines/>
        <w:spacing w:after="0"/>
      </w:pPr>
      <w:r>
        <w:rPr>
          <w:rFonts w:ascii="Consolas" w:hAnsi="Consolas"/>
          <w:color w:val="17365D"/>
          <w:sz w:val="13"/>
        </w:rPr>
        <w:t>030  STRESS_TEST_FAMILY = "stress_unseen_test"</w:t>
      </w:r>
    </w:p>
    <w:p>
      <w:pPr>
        <w:spacing w:after="40"/>
        <w:ind w:left="317"/>
      </w:pPr>
      <w:r>
        <w:rPr>
          <w:rFonts w:ascii="Aptos" w:hAnsi="Aptos"/>
          <w:color w:val="3B4A54"/>
          <w:sz w:val="16"/>
        </w:rPr>
        <w:t>↳ Assignment: stores the value or result of the expression on the right in `STRESS_TEST_FAMILY`. Read the right-hand side to see the actual calculation.</w:t>
      </w:r>
    </w:p>
    <w:p>
      <w:pPr>
        <w:keepLines/>
        <w:spacing w:after="0"/>
      </w:pPr>
      <w:r>
        <w:rPr>
          <w:rFonts w:ascii="Consolas" w:hAnsi="Consolas"/>
          <w:color w:val="17365D"/>
          <w:sz w:val="13"/>
        </w:rPr>
        <w:t>031  TEST_FAMILY = STRESS_TEST_FAMILY  # retained for the existing static vessel diagnostic</w:t>
      </w:r>
    </w:p>
    <w:p>
      <w:pPr>
        <w:spacing w:after="40"/>
        <w:ind w:left="317"/>
      </w:pPr>
      <w:r>
        <w:rPr>
          <w:rFonts w:ascii="Aptos" w:hAnsi="Aptos"/>
          <w:color w:val="3B4A54"/>
          <w:sz w:val="16"/>
        </w:rPr>
        <w:t>↳ Assignment: stores the value or result of the expression on the right in `TEST_FAMILY`. Read the right-hand side to see the actual calculation.</w:t>
      </w:r>
    </w:p>
    <w:p>
      <w:pPr>
        <w:keepLines/>
        <w:spacing w:after="0"/>
      </w:pPr>
      <w:r>
        <w:rPr>
          <w:rFonts w:ascii="Consolas" w:hAnsi="Consolas"/>
          <w:color w:val="17365D"/>
          <w:sz w:val="13"/>
        </w:rPr>
        <w:t>032  TRACKS_PER_CLASS_TRAIN_FAMILY = TRACKS_PER_CLASS</w:t>
      </w:r>
    </w:p>
    <w:p>
      <w:pPr>
        <w:spacing w:after="40"/>
        <w:ind w:left="317"/>
      </w:pPr>
      <w:r>
        <w:rPr>
          <w:rFonts w:ascii="Aptos" w:hAnsi="Aptos"/>
          <w:color w:val="3B4A54"/>
          <w:sz w:val="16"/>
        </w:rPr>
        <w:t>↳ Assignment: stores the value or result of the expression on the right in `TRACKS_PER_CLASS_TRAIN_FAMILY`. Read the right-hand side to see the actual calculation.</w:t>
      </w:r>
    </w:p>
    <w:p>
      <w:pPr>
        <w:keepLines/>
        <w:spacing w:after="0"/>
      </w:pPr>
      <w:r>
        <w:rPr>
          <w:rFonts w:ascii="Consolas" w:hAnsi="Consolas"/>
          <w:color w:val="17365D"/>
          <w:sz w:val="13"/>
        </w:rPr>
        <w:t>033  TRACKS_PER_CLASS_VALIDATION = 12</w:t>
      </w:r>
    </w:p>
    <w:p>
      <w:pPr>
        <w:spacing w:after="40"/>
        <w:ind w:left="317"/>
      </w:pPr>
      <w:r>
        <w:rPr>
          <w:rFonts w:ascii="Aptos" w:hAnsi="Aptos"/>
          <w:color w:val="3B4A54"/>
          <w:sz w:val="16"/>
        </w:rPr>
        <w:t>↳ Assignment: stores the value or result of the expression on the right in `TRACKS_PER_CLASS_VALIDATION`. Read the right-hand side to see the actual calculation.</w:t>
      </w:r>
    </w:p>
    <w:p>
      <w:pPr>
        <w:keepLines/>
        <w:spacing w:after="0"/>
      </w:pPr>
      <w:r>
        <w:rPr>
          <w:rFonts w:ascii="Consolas" w:hAnsi="Consolas"/>
          <w:color w:val="17365D"/>
          <w:sz w:val="13"/>
        </w:rPr>
        <w:t>034  TRACKS_PER_CLASS_IID_TEST = 12</w:t>
      </w:r>
    </w:p>
    <w:p>
      <w:pPr>
        <w:spacing w:after="40"/>
        <w:ind w:left="317"/>
      </w:pPr>
      <w:r>
        <w:rPr>
          <w:rFonts w:ascii="Aptos" w:hAnsi="Aptos"/>
          <w:color w:val="3B4A54"/>
          <w:sz w:val="16"/>
        </w:rPr>
        <w:t>↳ Assignment: stores the value or result of the expression on the right in `TRACKS_PER_CLASS_IID_TEST`. Read the right-hand side to see the actual calculation.</w:t>
      </w:r>
    </w:p>
    <w:p>
      <w:pPr>
        <w:keepLines/>
        <w:spacing w:after="0"/>
      </w:pPr>
      <w:r>
        <w:rPr>
          <w:rFonts w:ascii="Consolas" w:hAnsi="Consolas"/>
          <w:color w:val="17365D"/>
          <w:sz w:val="13"/>
        </w:rPr>
        <w:t>035  TRACKS_PER_CLASS_TEST = 15</w:t>
      </w:r>
    </w:p>
    <w:p>
      <w:pPr>
        <w:spacing w:after="40"/>
        <w:ind w:left="317"/>
      </w:pPr>
      <w:r>
        <w:rPr>
          <w:rFonts w:ascii="Aptos" w:hAnsi="Aptos"/>
          <w:color w:val="3B4A54"/>
          <w:sz w:val="16"/>
        </w:rPr>
        <w:t>↳ Assignment: stores the value or result of the expression on the right in `TRACKS_PER_CLASS_TEST`. Read the right-hand side to see the actual calculation.</w:t>
      </w:r>
    </w:p>
    <w:p>
      <w:pPr>
        <w:keepLines/>
        <w:spacing w:after="0"/>
      </w:pPr>
      <w:r>
        <w:rPr>
          <w:rFonts w:ascii="Consolas" w:hAnsi="Consolas"/>
          <w:color w:val="17365D"/>
          <w:sz w:val="13"/>
        </w:rPr>
        <w:t>037  # A disguise changes early motion, not the physical identity label. Keep only post-breakout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038  # contexts as supervised identity windows; early ambiguous prefixes are intentionally excluded.</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039  MIMIC_PROFILES = {</w:t>
      </w:r>
    </w:p>
    <w:p>
      <w:pPr>
        <w:spacing w:after="40"/>
        <w:ind w:left="317"/>
      </w:pPr>
      <w:r>
        <w:rPr>
          <w:rFonts w:ascii="Aptos" w:hAnsi="Aptos"/>
          <w:color w:val="3B4A54"/>
          <w:sz w:val="16"/>
        </w:rPr>
        <w:t>↳ Assignment: stores the value or result of the expression on the right in `MIMIC_PROFILES`. Read the right-hand side to see the actual calculation.</w:t>
      </w:r>
    </w:p>
    <w:p>
      <w:pPr>
        <w:keepLines/>
        <w:spacing w:after="0"/>
      </w:pPr>
      <w:r>
        <w:rPr>
          <w:rFonts w:ascii="Consolas" w:hAnsi="Consolas"/>
          <w:color w:val="17365D"/>
          <w:sz w:val="13"/>
        </w:rPr>
        <w:t>040      "FIGHTER_AIRCRAFT": dict(speed=(220, 300), altitude=(6500, 14000), turn=(0.0003, 0.005)),</w:t>
      </w:r>
    </w:p>
    <w:p>
      <w:pPr>
        <w:spacing w:after="40"/>
        <w:ind w:left="317"/>
      </w:pPr>
      <w:r>
        <w:rPr>
          <w:rFonts w:ascii="Aptos" w:hAnsi="Aptos"/>
          <w:color w:val="3B4A54"/>
          <w:sz w:val="16"/>
        </w:rPr>
        <w:t>↳ Assignment: stores the value or result of the expression on the right in `"FIGHTER_AIRCRAFT": dict(speed`. Read the right-hand side to see the actual calculation.</w:t>
      </w:r>
    </w:p>
    <w:p>
      <w:pPr>
        <w:keepLines/>
        <w:spacing w:after="0"/>
      </w:pPr>
      <w:r>
        <w:rPr>
          <w:rFonts w:ascii="Consolas" w:hAnsi="Consolas"/>
          <w:color w:val="17365D"/>
          <w:sz w:val="13"/>
        </w:rPr>
        <w:t>041      "DRONE": dict(speed=(20, 95), altitude=(30, 2800), turn=(0.004, 0.025)),</w:t>
      </w:r>
    </w:p>
    <w:p>
      <w:pPr>
        <w:spacing w:after="40"/>
        <w:ind w:left="317"/>
      </w:pPr>
      <w:r>
        <w:rPr>
          <w:rFonts w:ascii="Aptos" w:hAnsi="Aptos"/>
          <w:color w:val="3B4A54"/>
          <w:sz w:val="16"/>
        </w:rPr>
        <w:t>↳ Assignment: stores the value or result of the expression on the right in `"DRONE": dict(speed`. Read the right-hand side to see the actual calculation.</w:t>
      </w:r>
    </w:p>
    <w:p>
      <w:pPr>
        <w:keepLines/>
        <w:spacing w:after="0"/>
      </w:pPr>
      <w:r>
        <w:rPr>
          <w:rFonts w:ascii="Consolas" w:hAnsi="Consolas"/>
          <w:color w:val="17365D"/>
          <w:sz w:val="13"/>
        </w:rPr>
        <w:t>042      "AERIAL_MISSILE": dict(speed=(300, 800), altitude=(1000, 18000), turn=(0.001, 0.012)),</w:t>
      </w:r>
    </w:p>
    <w:p>
      <w:pPr>
        <w:spacing w:after="40"/>
        <w:ind w:left="317"/>
      </w:pPr>
      <w:r>
        <w:rPr>
          <w:rFonts w:ascii="Aptos" w:hAnsi="Aptos"/>
          <w:color w:val="3B4A54"/>
          <w:sz w:val="16"/>
        </w:rPr>
        <w:t>↳ Assignment: stores the value or result of the expression on the right in `"AERIAL_MISSILE": dict(speed`. Read the right-hand side to see the actual calculation.</w:t>
      </w:r>
    </w:p>
    <w:p>
      <w:pPr>
        <w:keepLines/>
        <w:spacing w:after="0"/>
      </w:pPr>
      <w:r>
        <w:rPr>
          <w:rFonts w:ascii="Consolas" w:hAnsi="Consolas"/>
          <w:color w:val="17365D"/>
          <w:sz w:val="13"/>
        </w:rPr>
        <w:t>043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045  SEA_RESPONSE = {</w:t>
      </w:r>
    </w:p>
    <w:p>
      <w:pPr>
        <w:spacing w:after="40"/>
        <w:ind w:left="317"/>
      </w:pPr>
      <w:r>
        <w:rPr>
          <w:rFonts w:ascii="Aptos" w:hAnsi="Aptos"/>
          <w:color w:val="3B4A54"/>
          <w:sz w:val="16"/>
        </w:rPr>
        <w:t>↳ Assignment: stores the value or result of the expression on the right in `SEA_RESPONSE`. Read the right-hand side to see the actual calculation.</w:t>
      </w:r>
    </w:p>
    <w:p>
      <w:pPr>
        <w:keepLines/>
        <w:spacing w:after="0"/>
      </w:pPr>
      <w:r>
        <w:rPr>
          <w:rFonts w:ascii="Consolas" w:hAnsi="Consolas"/>
          <w:color w:val="17365D"/>
          <w:sz w:val="13"/>
        </w:rPr>
        <w:t>046      # Amplitude ranges for the low-frequency motion seen in a track report. Faster wave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047      # components are attenuated by typical tracking/filtering and may be under-sampled.</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048      "calm": (0.12, 0.45),</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049      "moderate": (0.35, 1.10),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050      "rough": (0.80, 2.40),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051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052  VESSEL_RESPONSE_SCALE = {"SKIFF": 1.0, "BOAT": 1.35, "SHIP": 1.65}</w:t>
      </w:r>
    </w:p>
    <w:p>
      <w:pPr>
        <w:spacing w:after="40"/>
        <w:ind w:left="317"/>
      </w:pPr>
      <w:r>
        <w:rPr>
          <w:rFonts w:ascii="Aptos" w:hAnsi="Aptos"/>
          <w:color w:val="3B4A54"/>
          <w:sz w:val="16"/>
        </w:rPr>
        <w:t>↳ Assignment: stores the value or result of the expression on the right in `VESSEL_RESPONSE_SCALE`. Read the right-hand side to see the actual calculation.</w:t>
      </w:r>
    </w:p>
    <w:p>
      <w:pPr>
        <w:keepLines/>
        <w:spacing w:after="0"/>
      </w:pPr>
      <w:r>
        <w:rPr>
          <w:rFonts w:ascii="Consolas" w:hAnsi="Consolas"/>
          <w:color w:val="17365D"/>
          <w:sz w:val="13"/>
        </w:rPr>
        <w:t>055  def _smoothstep01(x):</w:t>
      </w:r>
    </w:p>
    <w:p>
      <w:pPr>
        <w:spacing w:after="40"/>
        <w:ind w:left="317"/>
      </w:pPr>
      <w:r>
        <w:rPr>
          <w:rFonts w:ascii="Aptos" w:hAnsi="Aptos"/>
          <w:color w:val="3B4A54"/>
          <w:sz w:val="16"/>
        </w:rPr>
        <w:t>↳ Function definition for `_smoothstep01`: creates a reusable block of logic. The body is executed when the function is called, not when this line is first read.</w:t>
      </w:r>
    </w:p>
    <w:p>
      <w:pPr>
        <w:keepLines/>
        <w:spacing w:after="0"/>
      </w:pPr>
      <w:r>
        <w:rPr>
          <w:rFonts w:ascii="Consolas" w:hAnsi="Consolas"/>
          <w:color w:val="17365D"/>
          <w:sz w:val="13"/>
        </w:rPr>
        <w:t>056      x = float(np.clip(x, 0.0, 1.0))</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057      return x*x*(3.0 - 2.0*x)</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060  def generate_complex_trajectory(target_class, track_id, rng, scenario_family, duration=None):</w:t>
      </w:r>
    </w:p>
    <w:p>
      <w:pPr>
        <w:spacing w:after="40"/>
        <w:ind w:left="317"/>
      </w:pPr>
      <w:r>
        <w:rPr>
          <w:rFonts w:ascii="Aptos" w:hAnsi="Aptos"/>
          <w:color w:val="3B4A54"/>
          <w:sz w:val="16"/>
        </w:rPr>
        <w:t>↳ Function definition for `generate_complex_trajectory`: creates a reusable block of logic. The body is executed when the function is called, not when this line is first read.</w:t>
      </w:r>
    </w:p>
    <w:p>
      <w:pPr>
        <w:keepLines/>
        <w:spacing w:after="0"/>
      </w:pPr>
      <w:r>
        <w:rPr>
          <w:rFonts w:ascii="Consolas" w:hAnsi="Consolas"/>
          <w:color w:val="17365D"/>
          <w:sz w:val="13"/>
        </w:rPr>
        <w:t>061      """Generate a physical trajectory, then an imperfect radar measurement stream.</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063      `_true_*` columns are simulator diagnostics only. Model features are computed exclusively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064      from reported measurement columns. `track_class`/metadata are never model inputs.</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065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066      spec = PROFILES[target_class]</w:t>
      </w:r>
    </w:p>
    <w:p>
      <w:pPr>
        <w:spacing w:after="40"/>
        <w:ind w:left="317"/>
      </w:pPr>
      <w:r>
        <w:rPr>
          <w:rFonts w:ascii="Aptos" w:hAnsi="Aptos"/>
          <w:color w:val="3B4A54"/>
          <w:sz w:val="16"/>
        </w:rPr>
        <w:t>↳ Assignment: stores the value or result of the expression on the right in `spec`. Read the right-hand side to see the actual calculation.</w:t>
      </w:r>
    </w:p>
    <w:p>
      <w:pPr>
        <w:keepLines/>
        <w:spacing w:after="0"/>
      </w:pPr>
      <w:r>
        <w:rPr>
          <w:rFonts w:ascii="Consolas" w:hAnsi="Consolas"/>
          <w:color w:val="17365D"/>
          <w:sz w:val="13"/>
        </w:rPr>
        <w:t>067      settings = SCENARIO_SETTINGS[scenario_family]</w:t>
      </w:r>
    </w:p>
    <w:p>
      <w:pPr>
        <w:spacing w:after="40"/>
        <w:ind w:left="317"/>
      </w:pPr>
      <w:r>
        <w:rPr>
          <w:rFonts w:ascii="Aptos" w:hAnsi="Aptos"/>
          <w:color w:val="3B4A54"/>
          <w:sz w:val="16"/>
        </w:rPr>
        <w:t>↳ Assignment: stores the value or result of the expression on the right in `settings`. Read the right-hand side to see the actual calculation.</w:t>
      </w:r>
    </w:p>
    <w:p>
      <w:pPr>
        <w:keepLines/>
        <w:spacing w:after="0"/>
      </w:pPr>
      <w:r>
        <w:rPr>
          <w:rFonts w:ascii="Consolas" w:hAnsi="Consolas"/>
          <w:color w:val="17365D"/>
          <w:sz w:val="13"/>
        </w:rPr>
        <w:t>068      n = int(duration if duration is not None else rng.integers(55, 87))</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069      dt = SAMPLE_SECONDS</w:t>
      </w:r>
    </w:p>
    <w:p>
      <w:pPr>
        <w:spacing w:after="40"/>
        <w:ind w:left="317"/>
      </w:pPr>
      <w:r>
        <w:rPr>
          <w:rFonts w:ascii="Aptos" w:hAnsi="Aptos"/>
          <w:color w:val="3B4A54"/>
          <w:sz w:val="16"/>
        </w:rPr>
        <w:t>↳ Assignment: stores the value or result of the expression on the right in `dt`. Read the right-hand side to see the actual calculation.</w:t>
      </w:r>
    </w:p>
    <w:p>
      <w:pPr>
        <w:keepLines/>
        <w:spacing w:after="0"/>
      </w:pPr>
      <w:r>
        <w:rPr>
          <w:rFonts w:ascii="Consolas" w:hAnsi="Consolas"/>
          <w:color w:val="17365D"/>
          <w:sz w:val="13"/>
        </w:rPr>
        <w:t>070      is_sea = bool(spec["sea"])</w:t>
      </w:r>
    </w:p>
    <w:p>
      <w:pPr>
        <w:spacing w:after="40"/>
        <w:ind w:left="317"/>
      </w:pPr>
      <w:r>
        <w:rPr>
          <w:rFonts w:ascii="Aptos" w:hAnsi="Aptos"/>
          <w:color w:val="3B4A54"/>
          <w:sz w:val="16"/>
        </w:rPr>
        <w:t>↳ Assignment: stores the value or result of the expression on the right in `is_sea`. Read the right-hand side to see the actual calculation.</w:t>
      </w:r>
    </w:p>
    <w:p>
      <w:pPr>
        <w:keepLines/>
        <w:spacing w:after="0"/>
      </w:pPr>
      <w:r>
        <w:rPr>
          <w:rFonts w:ascii="Consolas" w:hAnsi="Consolas"/>
          <w:color w:val="17365D"/>
          <w:sz w:val="13"/>
        </w:rPr>
        <w:t>071      sea_state = settings["sea_state"] if is_sea else "not_applicable"</w:t>
      </w:r>
    </w:p>
    <w:p>
      <w:pPr>
        <w:spacing w:after="40"/>
        <w:ind w:left="317"/>
      </w:pPr>
      <w:r>
        <w:rPr>
          <w:rFonts w:ascii="Aptos" w:hAnsi="Aptos"/>
          <w:color w:val="3B4A54"/>
          <w:sz w:val="16"/>
        </w:rPr>
        <w:t>↳ Assignment: stores the value or result of the expression on the right in `sea_state`. Read the right-hand side to see the actual calculation.</w:t>
      </w:r>
    </w:p>
    <w:p>
      <w:pPr>
        <w:keepLines/>
        <w:spacing w:after="0"/>
      </w:pPr>
      <w:r>
        <w:rPr>
          <w:rFonts w:ascii="Consolas" w:hAnsi="Consolas"/>
          <w:color w:val="17365D"/>
          <w:sz w:val="13"/>
        </w:rPr>
        <w:t>073      # Physical height: an aircraft's altitude or a vessel's radar-reflection reference height.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074      if target_class == "SURFACE_MISSILE":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075          base_z = float(rng.uniform(5, 100) if rng.random() &lt; 0.70 else rng.uniform(500, 7000))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076      elif is_sea:</w:t>
      </w:r>
    </w:p>
    <w:p>
      <w:pPr>
        <w:spacing w:after="40"/>
        <w:ind w:left="317"/>
      </w:pPr>
      <w:r>
        <w:rPr>
          <w:rFonts w:ascii="Aptos" w:hAnsi="Aptos"/>
          <w:color w:val="3B4A54"/>
          <w:sz w:val="16"/>
        </w:rPr>
        <w:t>↳ Additional conditional branch: checked only if earlier `if`/`elif` conditions were false.</w:t>
      </w:r>
    </w:p>
    <w:p>
      <w:pPr>
        <w:keepLines/>
        <w:spacing w:after="0"/>
      </w:pPr>
      <w:r>
        <w:rPr>
          <w:rFonts w:ascii="Consolas" w:hAnsi="Consolas"/>
          <w:color w:val="17365D"/>
          <w:sz w:val="13"/>
        </w:rPr>
        <w:t>077          base_z = float(rng.uniform(*spec["altitude"]))</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078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079          base_z = float(rng.uniform(*spec["altitude"]))</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081      base_speed = float(rng.uniform(*spec["speed"]))</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082      heading = float(rng.uniform(-np.pi, np.pi))</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083      radius0 = float(rng.uniform(25_000, 140_000))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084      bearing0 = float(rng.uniform(-np.pi, np.pi))</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085      center_pos = np.array([radius0*np.cos(bearing0), radius0*np.sin(bearing0), 0.0 if is_sea else base_z], dtype=float)</w:t>
      </w:r>
    </w:p>
    <w:p>
      <w:pPr>
        <w:spacing w:after="40"/>
        <w:ind w:left="317"/>
      </w:pPr>
      <w:r>
        <w:rPr>
          <w:rFonts w:ascii="Aptos" w:hAnsi="Aptos"/>
          <w:color w:val="3B4A54"/>
          <w:sz w:val="16"/>
        </w:rPr>
        <w:t>↳ Assignment: stores the value or result of the expression on the right in `center_pos`. Read the right-hand side to see the actual calculation.</w:t>
      </w:r>
    </w:p>
    <w:p>
      <w:pPr>
        <w:keepLines/>
        <w:spacing w:after="0"/>
      </w:pPr>
      <w:r>
        <w:rPr>
          <w:rFonts w:ascii="Consolas" w:hAnsi="Consolas"/>
          <w:color w:val="17365D"/>
          <w:sz w:val="13"/>
        </w:rPr>
        <w:t>087      # Current/wind drift is part of true ground motion, not measurement noise.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088      if is_sea:</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089          current_speed = float(rng.uniform(0.05, 1.2))</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090          current_heading = float(rng.uniform(-np.pi, np.pi))</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091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092          current_speed = float(rng.uniform(0.0, 2.0))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093          current_heading = float(rng.uniform(-np.pi, np.pi))</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094      current_xy = np.array([current_speed*np.cos(current_heading), current_speed*np.sin(current_heading)])</w:t>
      </w:r>
    </w:p>
    <w:p>
      <w:pPr>
        <w:spacing w:after="40"/>
        <w:ind w:left="317"/>
      </w:pPr>
      <w:r>
        <w:rPr>
          <w:rFonts w:ascii="Aptos" w:hAnsi="Aptos"/>
          <w:color w:val="3B4A54"/>
          <w:sz w:val="16"/>
        </w:rPr>
        <w:t>↳ Assignment: stores the value or result of the expression on the right in `current_xy`. Read the right-hand side to see the actual calculation.</w:t>
      </w:r>
    </w:p>
    <w:p>
      <w:pPr>
        <w:keepLines/>
        <w:spacing w:after="0"/>
      </w:pPr>
      <w:r>
        <w:rPr>
          <w:rFonts w:ascii="Consolas" w:hAnsi="Consolas"/>
          <w:color w:val="17365D"/>
          <w:sz w:val="13"/>
        </w:rPr>
        <w:t>096      is_disguised = bool(target_class in MIMIC_PROFILES and rng.random() &lt; 0.25)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097      breakout_step = int(rng.integers(max(14, n//3), max(15, 2*n//3)) if is_disguised else -1)</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098      mimic = MIMIC_PROFILES.get(target_class, None) if is_disguised else None</w:t>
      </w:r>
    </w:p>
    <w:p>
      <w:pPr>
        <w:spacing w:after="40"/>
        <w:ind w:left="317"/>
      </w:pPr>
      <w:r>
        <w:rPr>
          <w:rFonts w:ascii="Aptos" w:hAnsi="Aptos"/>
          <w:color w:val="3B4A54"/>
          <w:sz w:val="16"/>
        </w:rPr>
        <w:t>↳ Assignment: stores the value or result of the expression on the right in `mimic`. Read the right-hand side to see the actual calculation.</w:t>
      </w:r>
    </w:p>
    <w:p>
      <w:pPr>
        <w:keepLines/>
        <w:spacing w:after="0"/>
      </w:pPr>
      <w:r>
        <w:rPr>
          <w:rFonts w:ascii="Consolas" w:hAnsi="Consolas"/>
          <w:color w:val="17365D"/>
          <w:sz w:val="13"/>
        </w:rPr>
        <w:t>099      mimic_speed = float(rng.uniform(*mimic["speed"])) if mimic else base_speed</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100      if mimic and not is_sea:</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101          base_z = float(rng.uniform(*mimic["altitude"]))</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102          center_pos[2] = base_z</w:t>
      </w:r>
    </w:p>
    <w:p>
      <w:pPr>
        <w:spacing w:after="40"/>
        <w:ind w:left="317"/>
      </w:pPr>
      <w:r>
        <w:rPr>
          <w:rFonts w:ascii="Aptos" w:hAnsi="Aptos"/>
          <w:color w:val="3B4A54"/>
          <w:sz w:val="16"/>
        </w:rPr>
        <w:t>↳ Assignment: stores the value or result of the expression on the right in `center_pos[2]`. Read the right-hand side to see the actual calculation.</w:t>
      </w:r>
    </w:p>
    <w:p>
      <w:pPr>
        <w:keepLines/>
        <w:spacing w:after="0"/>
      </w:pPr>
      <w:r>
        <w:rPr>
          <w:rFonts w:ascii="Consolas" w:hAnsi="Consolas"/>
          <w:color w:val="17365D"/>
          <w:sz w:val="13"/>
        </w:rPr>
        <w:t>103      mimic_turn = float(rng.uniform(*mimic["turn"])) if mimic else float(rng.uniform(*spec["turn"]))</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104      turn_rate = float(rng.uniform(*spec["turn"]))</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106      # Randomly choose a smooth mid-track manoeuvre. The scenario family controls how often it occurs.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107      has_manoeuvre = bool(rng.random() &lt; settings["maneuver_p"])</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108      event_center = int(rng.integers(16, max(17, n-12))) if has_manoeuvre else -999</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109      event_width = float(rng.uniform(4, 10)) if has_manoeuvre else 1.0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110      event_turn = float(rng.choice([-1, 1]) * rng.uniform(*spec["turn"]) * rng.uniform(0.5, 1.4)) if has_manoeuvre else 0.0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111      event_speed_delta = float(rng.uniform(-0.18, 0.22) * base_speed) if has_manoeuvre else 0.0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112      event_climb = float(rng.uniform(-0.25, 0.25) * max(abs(spec["vz"][1]), 1.0)) if (has_manoeuvre and not is_sea) else 0.0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114      # Low-frequency wave response: heave plus small roll/pitch-driven apparent reflection shifts.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115      if is_sea:</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116          amp_low, amp_high = SEA_RESPONSE[sea_state]</w:t>
      </w:r>
    </w:p>
    <w:p>
      <w:pPr>
        <w:spacing w:after="40"/>
        <w:ind w:left="317"/>
      </w:pPr>
      <w:r>
        <w:rPr>
          <w:rFonts w:ascii="Aptos" w:hAnsi="Aptos"/>
          <w:color w:val="3B4A54"/>
          <w:sz w:val="16"/>
        </w:rPr>
        <w:t>↳ Assignment: stores the value or result of the expression on the right in `amp_low, amp_high`. Read the right-hand side to see the actual calculation.</w:t>
      </w:r>
    </w:p>
    <w:p>
      <w:pPr>
        <w:keepLines/>
        <w:spacing w:after="0"/>
      </w:pPr>
      <w:r>
        <w:rPr>
          <w:rFonts w:ascii="Consolas" w:hAnsi="Consolas"/>
          <w:color w:val="17365D"/>
          <w:sz w:val="13"/>
        </w:rPr>
        <w:t>117          vessel_scale = VESSEL_RESPONSE_SCALE[target_class]</w:t>
      </w:r>
    </w:p>
    <w:p>
      <w:pPr>
        <w:spacing w:after="40"/>
        <w:ind w:left="317"/>
      </w:pPr>
      <w:r>
        <w:rPr>
          <w:rFonts w:ascii="Aptos" w:hAnsi="Aptos"/>
          <w:color w:val="3B4A54"/>
          <w:sz w:val="16"/>
        </w:rPr>
        <w:t>↳ Assignment: stores the value or result of the expression on the right in `vessel_scale`. Read the right-hand side to see the actual calculation.</w:t>
      </w:r>
    </w:p>
    <w:p>
      <w:pPr>
        <w:keepLines/>
        <w:spacing w:after="0"/>
      </w:pPr>
      <w:r>
        <w:rPr>
          <w:rFonts w:ascii="Consolas" w:hAnsi="Consolas"/>
          <w:color w:val="17365D"/>
          <w:sz w:val="13"/>
        </w:rPr>
        <w:t>118          heave_amps = rng.uniform(amp_low, amp_high, size=2) * vessel_scale</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119          periods = rng.uniform(22.0, 58.0, size=2)  # filtered track-level swell, not raw wave period</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120          phases = rng.uniform(-np.pi, np.pi, size=2)</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121          sway_amps = rng.uniform(0.15, 0.55, size=2) * vessel_scale * (1.0 if sea_state == "calm" else 1.8)</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122          sway_periods = rng.uniform(24.0, 64.0, size=2)</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123          sway_phases = rng.uniform(-np.pi, np.pi, size=2)</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124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125          heave_amps = np.zeros(2); periods = np.array([30.0, 45.0]); phases = np.zeros(2)</w:t>
      </w:r>
    </w:p>
    <w:p>
      <w:pPr>
        <w:spacing w:after="40"/>
        <w:ind w:left="317"/>
      </w:pPr>
      <w:r>
        <w:rPr>
          <w:rFonts w:ascii="Aptos" w:hAnsi="Aptos"/>
          <w:color w:val="3B4A54"/>
          <w:sz w:val="16"/>
        </w:rPr>
        <w:t>↳ Assignment: stores the value or result of the expression on the right in `heave_amps`. Read the right-hand side to see the actual calculation.</w:t>
      </w:r>
    </w:p>
    <w:p>
      <w:pPr>
        <w:keepLines/>
        <w:spacing w:after="0"/>
      </w:pPr>
      <w:r>
        <w:rPr>
          <w:rFonts w:ascii="Consolas" w:hAnsi="Consolas"/>
          <w:color w:val="17365D"/>
          <w:sz w:val="13"/>
        </w:rPr>
        <w:t>126          sway_amps = np.zeros(2); sway_periods = np.array([30.0, 45.0]); sway_phases = np.zeros(2)</w:t>
      </w:r>
    </w:p>
    <w:p>
      <w:pPr>
        <w:spacing w:after="40"/>
        <w:ind w:left="317"/>
      </w:pPr>
      <w:r>
        <w:rPr>
          <w:rFonts w:ascii="Aptos" w:hAnsi="Aptos"/>
          <w:color w:val="3B4A54"/>
          <w:sz w:val="16"/>
        </w:rPr>
        <w:t>↳ Assignment: stores the value or result of the expression on the right in `sway_amps`. Read the right-hand side to see the actual calculation.</w:t>
      </w:r>
    </w:p>
    <w:p>
      <w:pPr>
        <w:keepLines/>
        <w:spacing w:after="0"/>
      </w:pPr>
      <w:r>
        <w:rPr>
          <w:rFonts w:ascii="Consolas" w:hAnsi="Consolas"/>
          <w:color w:val="17365D"/>
          <w:sz w:val="13"/>
        </w:rPr>
        <w:t>128      # Sensor noise is range/scenario dependent and class-independent. AR(1) bias makes errors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129      # temporally correlated; occasional outliers and missed detections model imperfect tracking.</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130      pos_bias = np.zeros(3); vel_bias = np.zeros(3); acc_bias = np.zeros(3)</w:t>
      </w:r>
    </w:p>
    <w:p>
      <w:pPr>
        <w:spacing w:after="40"/>
        <w:ind w:left="317"/>
      </w:pPr>
      <w:r>
        <w:rPr>
          <w:rFonts w:ascii="Aptos" w:hAnsi="Aptos"/>
          <w:color w:val="3B4A54"/>
          <w:sz w:val="16"/>
        </w:rPr>
        <w:t>↳ Assignment: stores the value or result of the expression on the right in `pos_bias`. Read the right-hand side to see the actual calculation.</w:t>
      </w:r>
    </w:p>
    <w:p>
      <w:pPr>
        <w:keepLines/>
        <w:spacing w:after="0"/>
      </w:pPr>
      <w:r>
        <w:rPr>
          <w:rFonts w:ascii="Consolas" w:hAnsi="Consolas"/>
          <w:color w:val="17365D"/>
          <w:sz w:val="13"/>
        </w:rPr>
        <w:t>131      previous_true_v = None</w:t>
      </w:r>
    </w:p>
    <w:p>
      <w:pPr>
        <w:spacing w:after="40"/>
        <w:ind w:left="317"/>
      </w:pPr>
      <w:r>
        <w:rPr>
          <w:rFonts w:ascii="Aptos" w:hAnsi="Aptos"/>
          <w:color w:val="3B4A54"/>
          <w:sz w:val="16"/>
        </w:rPr>
        <w:t>↳ Assignment: stores the value or result of the expression on the right in `previous_true_v`. Read the right-hand side to see the actual calculation.</w:t>
      </w:r>
    </w:p>
    <w:p>
      <w:pPr>
        <w:keepLines/>
        <w:spacing w:after="0"/>
      </w:pPr>
      <w:r>
        <w:rPr>
          <w:rFonts w:ascii="Consolas" w:hAnsi="Consolas"/>
          <w:color w:val="17365D"/>
          <w:sz w:val="13"/>
        </w:rPr>
        <w:t>132      previous_true_a = None</w:t>
      </w:r>
    </w:p>
    <w:p>
      <w:pPr>
        <w:spacing w:after="40"/>
        <w:ind w:left="317"/>
      </w:pPr>
      <w:r>
        <w:rPr>
          <w:rFonts w:ascii="Aptos" w:hAnsi="Aptos"/>
          <w:color w:val="3B4A54"/>
          <w:sz w:val="16"/>
        </w:rPr>
        <w:t>↳ Assignment: stores the value or result of the expression on the right in `previous_true_a`. Read the right-hand side to see the actual calculation.</w:t>
      </w:r>
    </w:p>
    <w:p>
      <w:pPr>
        <w:keepLines/>
        <w:spacing w:after="0"/>
      </w:pPr>
      <w:r>
        <w:rPr>
          <w:rFonts w:ascii="Consolas" w:hAnsi="Consolas"/>
          <w:color w:val="17365D"/>
          <w:sz w:val="13"/>
        </w:rPr>
        <w:t>133      rows = []</w:t>
      </w:r>
    </w:p>
    <w:p>
      <w:pPr>
        <w:spacing w:after="40"/>
        <w:ind w:left="317"/>
      </w:pPr>
      <w:r>
        <w:rPr>
          <w:rFonts w:ascii="Aptos" w:hAnsi="Aptos"/>
          <w:color w:val="3B4A54"/>
          <w:sz w:val="16"/>
        </w:rPr>
        <w:t>↳ Assignment: stores the value or result of the expression on the right in `rows`. Read the right-hand side to see the actual calculation.</w:t>
      </w:r>
    </w:p>
    <w:p>
      <w:pPr>
        <w:keepLines/>
        <w:spacing w:after="0"/>
      </w:pPr>
      <w:r>
        <w:rPr>
          <w:rFonts w:ascii="Consolas" w:hAnsi="Consolas"/>
          <w:color w:val="17365D"/>
          <w:sz w:val="13"/>
        </w:rPr>
        <w:t>134      jitter = 0.0</w:t>
      </w:r>
    </w:p>
    <w:p>
      <w:pPr>
        <w:spacing w:after="40"/>
        <w:ind w:left="317"/>
      </w:pPr>
      <w:r>
        <w:rPr>
          <w:rFonts w:ascii="Aptos" w:hAnsi="Aptos"/>
          <w:color w:val="3B4A54"/>
          <w:sz w:val="16"/>
        </w:rPr>
        <w:t>↳ Assignment: stores the value or result of the expression on the right in `jitter`. Read the right-hand side to see the actual calculation.</w:t>
      </w:r>
    </w:p>
    <w:p>
      <w:pPr>
        <w:keepLines/>
        <w:spacing w:after="0"/>
      </w:pPr>
      <w:r>
        <w:rPr>
          <w:rFonts w:ascii="Consolas" w:hAnsi="Consolas"/>
          <w:color w:val="17365D"/>
          <w:sz w:val="13"/>
        </w:rPr>
        <w:t>135      for step in range(n):</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136          t = step * dt</w:t>
      </w:r>
    </w:p>
    <w:p>
      <w:pPr>
        <w:spacing w:after="40"/>
        <w:ind w:left="317"/>
      </w:pPr>
      <w:r>
        <w:rPr>
          <w:rFonts w:ascii="Aptos" w:hAnsi="Aptos"/>
          <w:color w:val="3B4A54"/>
          <w:sz w:val="16"/>
        </w:rPr>
        <w:t>↳ Assignment: stores the value or result of the expression on the right in `t`. Read the right-hand side to see the actual calculation.</w:t>
      </w:r>
    </w:p>
    <w:p>
      <w:pPr>
        <w:keepLines/>
        <w:spacing w:after="0"/>
      </w:pPr>
      <w:r>
        <w:rPr>
          <w:rFonts w:ascii="Consolas" w:hAnsi="Consolas"/>
          <w:color w:val="17365D"/>
          <w:sz w:val="13"/>
        </w:rPr>
        <w:t>137          if mimic and step &lt; breakout_step:</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138              blend = 0.0</w:t>
      </w:r>
    </w:p>
    <w:p>
      <w:pPr>
        <w:spacing w:after="40"/>
        <w:ind w:left="317"/>
      </w:pPr>
      <w:r>
        <w:rPr>
          <w:rFonts w:ascii="Aptos" w:hAnsi="Aptos"/>
          <w:color w:val="3B4A54"/>
          <w:sz w:val="16"/>
        </w:rPr>
        <w:t>↳ Assignment: stores the value or result of the expression on the right in `blend`. Read the right-hand side to see the actual calculation.</w:t>
      </w:r>
    </w:p>
    <w:p>
      <w:pPr>
        <w:keepLines/>
        <w:spacing w:after="0"/>
      </w:pPr>
      <w:r>
        <w:rPr>
          <w:rFonts w:ascii="Consolas" w:hAnsi="Consolas"/>
          <w:color w:val="17365D"/>
          <w:sz w:val="13"/>
        </w:rPr>
        <w:t>139          elif mimic:</w:t>
      </w:r>
    </w:p>
    <w:p>
      <w:pPr>
        <w:spacing w:after="40"/>
        <w:ind w:left="317"/>
      </w:pPr>
      <w:r>
        <w:rPr>
          <w:rFonts w:ascii="Aptos" w:hAnsi="Aptos"/>
          <w:color w:val="3B4A54"/>
          <w:sz w:val="16"/>
        </w:rPr>
        <w:t>↳ Additional conditional branch: checked only if earlier `if`/`elif` conditions were false.</w:t>
      </w:r>
    </w:p>
    <w:p>
      <w:pPr>
        <w:keepLines/>
        <w:spacing w:after="0"/>
      </w:pPr>
      <w:r>
        <w:rPr>
          <w:rFonts w:ascii="Consolas" w:hAnsi="Consolas"/>
          <w:color w:val="17365D"/>
          <w:sz w:val="13"/>
        </w:rPr>
        <w:t>140              blend = _smoothstep01((step - breakout_step + 1) / 6.0)</w:t>
      </w:r>
    </w:p>
    <w:p>
      <w:pPr>
        <w:spacing w:after="40"/>
        <w:ind w:left="317"/>
      </w:pPr>
      <w:r>
        <w:rPr>
          <w:rFonts w:ascii="Aptos" w:hAnsi="Aptos"/>
          <w:color w:val="3B4A54"/>
          <w:sz w:val="16"/>
        </w:rPr>
        <w:t>↳ Assignment: stores the value or result of the expression on the right in `blend`. Read the right-hand side to see the actual calculation.</w:t>
      </w:r>
    </w:p>
    <w:p>
      <w:pPr>
        <w:keepLines/>
        <w:spacing w:after="0"/>
      </w:pPr>
      <w:r>
        <w:rPr>
          <w:rFonts w:ascii="Consolas" w:hAnsi="Consolas"/>
          <w:color w:val="17365D"/>
          <w:sz w:val="13"/>
        </w:rPr>
        <w:t>141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142              blend = 1.0</w:t>
      </w:r>
    </w:p>
    <w:p>
      <w:pPr>
        <w:spacing w:after="40"/>
        <w:ind w:left="317"/>
      </w:pPr>
      <w:r>
        <w:rPr>
          <w:rFonts w:ascii="Aptos" w:hAnsi="Aptos"/>
          <w:color w:val="3B4A54"/>
          <w:sz w:val="16"/>
        </w:rPr>
        <w:t>↳ Assignment: stores the value or result of the expression on the right in `blend`. Read the right-hand side to see the actual calculation.</w:t>
      </w:r>
    </w:p>
    <w:p>
      <w:pPr>
        <w:keepLines/>
        <w:spacing w:after="0"/>
      </w:pPr>
      <w:r>
        <w:rPr>
          <w:rFonts w:ascii="Consolas" w:hAnsi="Consolas"/>
          <w:color w:val="17365D"/>
          <w:sz w:val="13"/>
        </w:rPr>
        <w:t>143          desired_speed = mimic_speed*(1-blend) + base_speed*blend</w:t>
      </w:r>
    </w:p>
    <w:p>
      <w:pPr>
        <w:spacing w:after="40"/>
        <w:ind w:left="317"/>
      </w:pPr>
      <w:r>
        <w:rPr>
          <w:rFonts w:ascii="Aptos" w:hAnsi="Aptos"/>
          <w:color w:val="3B4A54"/>
          <w:sz w:val="16"/>
        </w:rPr>
        <w:t>↳ Assignment: stores the value or result of the expression on the right in `desired_speed`. Read the right-hand side to see the actual calculation.</w:t>
      </w:r>
    </w:p>
    <w:p>
      <w:pPr>
        <w:keepLines/>
        <w:spacing w:after="0"/>
      </w:pPr>
      <w:r>
        <w:rPr>
          <w:rFonts w:ascii="Consolas" w:hAnsi="Consolas"/>
          <w:color w:val="17365D"/>
          <w:sz w:val="13"/>
        </w:rPr>
        <w:t>144          event_strength = np.exp(-0.5*((step-event_center)/event_width)**2) if has_manoeuvre else 0.0</w:t>
      </w:r>
    </w:p>
    <w:p>
      <w:pPr>
        <w:spacing w:after="40"/>
        <w:ind w:left="317"/>
      </w:pPr>
      <w:r>
        <w:rPr>
          <w:rFonts w:ascii="Aptos" w:hAnsi="Aptos"/>
          <w:color w:val="3B4A54"/>
          <w:sz w:val="16"/>
        </w:rPr>
        <w:t>↳ Assignment: stores the value or result of the expression on the right in `event_strength`. Read the right-hand side to see the actual calculation.</w:t>
      </w:r>
    </w:p>
    <w:p>
      <w:pPr>
        <w:keepLines/>
        <w:spacing w:after="0"/>
      </w:pPr>
      <w:r>
        <w:rPr>
          <w:rFonts w:ascii="Consolas" w:hAnsi="Consolas"/>
          <w:color w:val="17365D"/>
          <w:sz w:val="13"/>
        </w:rPr>
        <w:t>145          target_turn_limit = mimic_turn*(1-blend) + float(np.mean(spec["turn"]))*blend if mimic else float(np.mean(spec["turn"]))</w:t>
      </w:r>
    </w:p>
    <w:p>
      <w:pPr>
        <w:spacing w:after="40"/>
        <w:ind w:left="317"/>
      </w:pPr>
      <w:r>
        <w:rPr>
          <w:rFonts w:ascii="Aptos" w:hAnsi="Aptos"/>
          <w:color w:val="3B4A54"/>
          <w:sz w:val="16"/>
        </w:rPr>
        <w:t>↳ Assignment: stores the value or result of the expression on the right in `target_turn_limit`. Read the right-hand side to see the actual calculation.</w:t>
      </w:r>
    </w:p>
    <w:p>
      <w:pPr>
        <w:keepLines/>
        <w:spacing w:after="0"/>
      </w:pPr>
      <w:r>
        <w:rPr>
          <w:rFonts w:ascii="Consolas" w:hAnsi="Consolas"/>
          <w:color w:val="17365D"/>
          <w:sz w:val="13"/>
        </w:rPr>
        <w:t>146          turn_rate += rng.normal(0, max(target_turn_limit*0.10, 1e-5))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147          turn_rate += event_turn * event_strength * dt * 0.025</w:t>
      </w:r>
    </w:p>
    <w:p>
      <w:pPr>
        <w:spacing w:after="40"/>
        <w:ind w:left="317"/>
      </w:pPr>
      <w:r>
        <w:rPr>
          <w:rFonts w:ascii="Aptos" w:hAnsi="Aptos"/>
          <w:color w:val="3B4A54"/>
          <w:sz w:val="16"/>
        </w:rPr>
        <w:t>↳ Assignment: stores the value or result of the expression on the right in `turn_rate +`. Read the right-hand side to see the actual calculation.</w:t>
      </w:r>
    </w:p>
    <w:p>
      <w:pPr>
        <w:keepLines/>
        <w:spacing w:after="0"/>
      </w:pPr>
      <w:r>
        <w:rPr>
          <w:rFonts w:ascii="Consolas" w:hAnsi="Consolas"/>
          <w:color w:val="17365D"/>
          <w:sz w:val="13"/>
        </w:rPr>
        <w:t>148          turn_rate = float(np.clip(turn_rate, -max(target_turn_limit, 1e-4)*1.8, max(target_turn_limit, 1e-4)*1.8))</w:t>
      </w:r>
    </w:p>
    <w:p>
      <w:pPr>
        <w:spacing w:after="40"/>
        <w:ind w:left="317"/>
      </w:pPr>
      <w:r>
        <w:rPr>
          <w:rFonts w:ascii="Aptos" w:hAnsi="Aptos"/>
          <w:color w:val="3B4A54"/>
          <w:sz w:val="16"/>
        </w:rPr>
        <w:t>↳ Assignment: stores the value or result of the expression on the right in `turn_rate`. Read the right-hand side to see the actual calculation.</w:t>
      </w:r>
    </w:p>
    <w:p>
      <w:pPr>
        <w:keepLines/>
        <w:spacing w:after="0"/>
      </w:pPr>
      <w:r>
        <w:rPr>
          <w:rFonts w:ascii="Consolas" w:hAnsi="Consolas"/>
          <w:color w:val="17365D"/>
          <w:sz w:val="13"/>
        </w:rPr>
        <w:t>149          heading += turn_rate * dt</w:t>
      </w:r>
    </w:p>
    <w:p>
      <w:pPr>
        <w:spacing w:after="40"/>
        <w:ind w:left="317"/>
      </w:pPr>
      <w:r>
        <w:rPr>
          <w:rFonts w:ascii="Aptos" w:hAnsi="Aptos"/>
          <w:color w:val="3B4A54"/>
          <w:sz w:val="16"/>
        </w:rPr>
        <w:t>↳ Assignment: stores the value or result of the expression on the right in `heading +`. Read the right-hand side to see the actual calculation.</w:t>
      </w:r>
    </w:p>
    <w:p>
      <w:pPr>
        <w:keepLines/>
        <w:spacing w:after="0"/>
      </w:pPr>
      <w:r>
        <w:rPr>
          <w:rFonts w:ascii="Consolas" w:hAnsi="Consolas"/>
          <w:color w:val="17365D"/>
          <w:sz w:val="13"/>
        </w:rPr>
        <w:t>150          speed_noise = max(0.015*base_speed, 0.15) * settings["sensor_mult"]</w:t>
      </w:r>
    </w:p>
    <w:p>
      <w:pPr>
        <w:spacing w:after="40"/>
        <w:ind w:left="317"/>
      </w:pPr>
      <w:r>
        <w:rPr>
          <w:rFonts w:ascii="Aptos" w:hAnsi="Aptos"/>
          <w:color w:val="3B4A54"/>
          <w:sz w:val="16"/>
        </w:rPr>
        <w:t>↳ Assignment: stores the value or result of the expression on the right in `speed_noise`. Read the right-hand side to see the actual calculation.</w:t>
      </w:r>
    </w:p>
    <w:p>
      <w:pPr>
        <w:keepLines/>
        <w:spacing w:after="0"/>
      </w:pPr>
      <w:r>
        <w:rPr>
          <w:rFonts w:ascii="Consolas" w:hAnsi="Consolas"/>
          <w:color w:val="17365D"/>
          <w:sz w:val="13"/>
        </w:rPr>
        <w:t>151          speed = float(np.clip(desired_speed + rng.normal(0, speed_noise) + event_speed_delta*event_strength,</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152                                max(0.1, spec["speed"][0]*0.55), spec["speed"][1]*1.10))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154          if is_sea:</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155              true_vz_center = 0.0</w:t>
      </w:r>
    </w:p>
    <w:p>
      <w:pPr>
        <w:spacing w:after="40"/>
        <w:ind w:left="317"/>
      </w:pPr>
      <w:r>
        <w:rPr>
          <w:rFonts w:ascii="Aptos" w:hAnsi="Aptos"/>
          <w:color w:val="3B4A54"/>
          <w:sz w:val="16"/>
        </w:rPr>
        <w:t>↳ Assignment: stores the value or result of the expression on the right in `true_vz_center`. Read the right-hand side to see the actual calculation.</w:t>
      </w:r>
    </w:p>
    <w:p>
      <w:pPr>
        <w:keepLines/>
        <w:spacing w:after="0"/>
      </w:pPr>
      <w:r>
        <w:rPr>
          <w:rFonts w:ascii="Consolas" w:hAnsi="Consolas"/>
          <w:color w:val="17365D"/>
          <w:sz w:val="13"/>
        </w:rPr>
        <w:t>156              center_velocity = np.array([speed*np.cos(heading)+current_xy[0], speed*np.sin(heading)+current_xy[1], 0.0])</w:t>
      </w:r>
    </w:p>
    <w:p>
      <w:pPr>
        <w:spacing w:after="40"/>
        <w:ind w:left="317"/>
      </w:pPr>
      <w:r>
        <w:rPr>
          <w:rFonts w:ascii="Aptos" w:hAnsi="Aptos"/>
          <w:color w:val="3B4A54"/>
          <w:sz w:val="16"/>
        </w:rPr>
        <w:t>↳ Assignment: stores the value or result of the expression on the right in `center_velocity`. Read the right-hand side to see the actual calculation.</w:t>
      </w:r>
    </w:p>
    <w:p>
      <w:pPr>
        <w:keepLines/>
        <w:spacing w:after="0"/>
      </w:pPr>
      <w:r>
        <w:rPr>
          <w:rFonts w:ascii="Consolas" w:hAnsi="Consolas"/>
          <w:color w:val="17365D"/>
          <w:sz w:val="13"/>
        </w:rPr>
        <w:t>157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158              vz_limit = max(abs(spec["vz"][1]), 1.0)</w:t>
      </w:r>
    </w:p>
    <w:p>
      <w:pPr>
        <w:spacing w:after="40"/>
        <w:ind w:left="317"/>
      </w:pPr>
      <w:r>
        <w:rPr>
          <w:rFonts w:ascii="Aptos" w:hAnsi="Aptos"/>
          <w:color w:val="3B4A54"/>
          <w:sz w:val="16"/>
        </w:rPr>
        <w:t>↳ Assignment: stores the value or result of the expression on the right in `vz_limit`. Read the right-hand side to see the actual calculation.</w:t>
      </w:r>
    </w:p>
    <w:p>
      <w:pPr>
        <w:keepLines/>
        <w:spacing w:after="0"/>
      </w:pPr>
      <w:r>
        <w:rPr>
          <w:rFonts w:ascii="Consolas" w:hAnsi="Consolas"/>
          <w:color w:val="17365D"/>
          <w:sz w:val="13"/>
        </w:rPr>
        <w:t>159              climb = event_climb * event_strength</w:t>
      </w:r>
    </w:p>
    <w:p>
      <w:pPr>
        <w:spacing w:after="40"/>
        <w:ind w:left="317"/>
      </w:pPr>
      <w:r>
        <w:rPr>
          <w:rFonts w:ascii="Aptos" w:hAnsi="Aptos"/>
          <w:color w:val="3B4A54"/>
          <w:sz w:val="16"/>
        </w:rPr>
        <w:t>↳ Assignment: stores the value or result of the expression on the right in `climb`. Read the right-hand side to see the actual calculation.</w:t>
      </w:r>
    </w:p>
    <w:p>
      <w:pPr>
        <w:keepLines/>
        <w:spacing w:after="0"/>
      </w:pPr>
      <w:r>
        <w:rPr>
          <w:rFonts w:ascii="Consolas" w:hAnsi="Consolas"/>
          <w:color w:val="17365D"/>
          <w:sz w:val="13"/>
        </w:rPr>
        <w:t>160              true_vz_center = float(np.clip(rng.normal(0, max(vz_limit*0.12, 0.15)) + climb, -vz_limit, vz_limit))</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161              horiz = np.sqrt(max(speed*speed - true_vz_center*true_vz_center, 0.0))</w:t>
      </w:r>
    </w:p>
    <w:p>
      <w:pPr>
        <w:spacing w:after="40"/>
        <w:ind w:left="317"/>
      </w:pPr>
      <w:r>
        <w:rPr>
          <w:rFonts w:ascii="Aptos" w:hAnsi="Aptos"/>
          <w:color w:val="3B4A54"/>
          <w:sz w:val="16"/>
        </w:rPr>
        <w:t>↳ Assignment: stores the value or result of the expression on the right in `horiz`. Read the right-hand side to see the actual calculation.</w:t>
      </w:r>
    </w:p>
    <w:p>
      <w:pPr>
        <w:keepLines/>
        <w:spacing w:after="0"/>
      </w:pPr>
      <w:r>
        <w:rPr>
          <w:rFonts w:ascii="Consolas" w:hAnsi="Consolas"/>
          <w:color w:val="17365D"/>
          <w:sz w:val="13"/>
        </w:rPr>
        <w:t>162              center_velocity = np.array([horiz*np.cos(heading)+current_xy[0], horiz*np.sin(heading)+current_xy[1], true_vz_center])</w:t>
      </w:r>
    </w:p>
    <w:p>
      <w:pPr>
        <w:spacing w:after="40"/>
        <w:ind w:left="317"/>
      </w:pPr>
      <w:r>
        <w:rPr>
          <w:rFonts w:ascii="Aptos" w:hAnsi="Aptos"/>
          <w:color w:val="3B4A54"/>
          <w:sz w:val="16"/>
        </w:rPr>
        <w:t>↳ Assignment: stores the value or result of the expression on the right in `center_velocity`. Read the right-hand side to see the actual calculation.</w:t>
      </w:r>
    </w:p>
    <w:p>
      <w:pPr>
        <w:keepLines/>
        <w:spacing w:after="0"/>
      </w:pPr>
      <w:r>
        <w:rPr>
          <w:rFonts w:ascii="Consolas" w:hAnsi="Consolas"/>
          <w:color w:val="17365D"/>
          <w:sz w:val="13"/>
        </w:rPr>
        <w:t>164          if step &gt; 0:</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165              center_pos = center_pos + center_velocity * dt</w:t>
      </w:r>
    </w:p>
    <w:p>
      <w:pPr>
        <w:spacing w:after="40"/>
        <w:ind w:left="317"/>
      </w:pPr>
      <w:r>
        <w:rPr>
          <w:rFonts w:ascii="Aptos" w:hAnsi="Aptos"/>
          <w:color w:val="3B4A54"/>
          <w:sz w:val="16"/>
        </w:rPr>
        <w:t>↳ Assignment: stores the value or result of the expression on the right in `center_pos`. Read the right-hand side to see the actual calculation.</w:t>
      </w:r>
    </w:p>
    <w:p>
      <w:pPr>
        <w:keepLines/>
        <w:spacing w:after="0"/>
      </w:pPr>
      <w:r>
        <w:rPr>
          <w:rFonts w:ascii="Consolas" w:hAnsi="Consolas"/>
          <w:color w:val="17365D"/>
          <w:sz w:val="13"/>
        </w:rPr>
        <w:t>167          if is_sea:</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168              omega = 2*np.pi/periods</w:t>
      </w:r>
    </w:p>
    <w:p>
      <w:pPr>
        <w:spacing w:after="40"/>
        <w:ind w:left="317"/>
      </w:pPr>
      <w:r>
        <w:rPr>
          <w:rFonts w:ascii="Aptos" w:hAnsi="Aptos"/>
          <w:color w:val="3B4A54"/>
          <w:sz w:val="16"/>
        </w:rPr>
        <w:t>↳ Assignment: stores the value or result of the expression on the right in `omega`. Read the right-hand side to see the actual calculation.</w:t>
      </w:r>
    </w:p>
    <w:p>
      <w:pPr>
        <w:keepLines/>
        <w:spacing w:after="0"/>
      </w:pPr>
      <w:r>
        <w:rPr>
          <w:rFonts w:ascii="Consolas" w:hAnsi="Consolas"/>
          <w:color w:val="17365D"/>
          <w:sz w:val="13"/>
        </w:rPr>
        <w:t>169              heave = float(np.sum(heave_amps * np.sin(omega*t + phases)))</w:t>
      </w:r>
    </w:p>
    <w:p>
      <w:pPr>
        <w:spacing w:after="40"/>
        <w:ind w:left="317"/>
      </w:pPr>
      <w:r>
        <w:rPr>
          <w:rFonts w:ascii="Aptos" w:hAnsi="Aptos"/>
          <w:color w:val="3B4A54"/>
          <w:sz w:val="16"/>
        </w:rPr>
        <w:t>↳ Assignment: stores the value or result of the expression on the right in `heave`. Read the right-hand side to see the actual calculation.</w:t>
      </w:r>
    </w:p>
    <w:p>
      <w:pPr>
        <w:keepLines/>
        <w:spacing w:after="0"/>
      </w:pPr>
      <w:r>
        <w:rPr>
          <w:rFonts w:ascii="Consolas" w:hAnsi="Consolas"/>
          <w:color w:val="17365D"/>
          <w:sz w:val="13"/>
        </w:rPr>
        <w:t>170              heave_v = float(np.sum(heave_amps * omega * np.cos(omega*t + phases)))</w:t>
      </w:r>
    </w:p>
    <w:p>
      <w:pPr>
        <w:spacing w:after="40"/>
        <w:ind w:left="317"/>
      </w:pPr>
      <w:r>
        <w:rPr>
          <w:rFonts w:ascii="Aptos" w:hAnsi="Aptos"/>
          <w:color w:val="3B4A54"/>
          <w:sz w:val="16"/>
        </w:rPr>
        <w:t>↳ Assignment: stores the value or result of the expression on the right in `heave_v`. Read the right-hand side to see the actual calculation.</w:t>
      </w:r>
    </w:p>
    <w:p>
      <w:pPr>
        <w:keepLines/>
        <w:spacing w:after="0"/>
      </w:pPr>
      <w:r>
        <w:rPr>
          <w:rFonts w:ascii="Consolas" w:hAnsi="Consolas"/>
          <w:color w:val="17365D"/>
          <w:sz w:val="13"/>
        </w:rPr>
        <w:t>171              heave_a = float(-np.sum(heave_amps * omega**2 * np.sin(omega*t + phases)))</w:t>
      </w:r>
    </w:p>
    <w:p>
      <w:pPr>
        <w:spacing w:after="40"/>
        <w:ind w:left="317"/>
      </w:pPr>
      <w:r>
        <w:rPr>
          <w:rFonts w:ascii="Aptos" w:hAnsi="Aptos"/>
          <w:color w:val="3B4A54"/>
          <w:sz w:val="16"/>
        </w:rPr>
        <w:t>↳ Assignment: stores the value or result of the expression on the right in `heave_a`. Read the right-hand side to see the actual calculation.</w:t>
      </w:r>
    </w:p>
    <w:p>
      <w:pPr>
        <w:keepLines/>
        <w:spacing w:after="0"/>
      </w:pPr>
      <w:r>
        <w:rPr>
          <w:rFonts w:ascii="Consolas" w:hAnsi="Consolas"/>
          <w:color w:val="17365D"/>
          <w:sz w:val="13"/>
        </w:rPr>
        <w:t>172              sway_omega = 2*np.pi/sway_periods</w:t>
      </w:r>
    </w:p>
    <w:p>
      <w:pPr>
        <w:spacing w:after="40"/>
        <w:ind w:left="317"/>
      </w:pPr>
      <w:r>
        <w:rPr>
          <w:rFonts w:ascii="Aptos" w:hAnsi="Aptos"/>
          <w:color w:val="3B4A54"/>
          <w:sz w:val="16"/>
        </w:rPr>
        <w:t>↳ Assignment: stores the value or result of the expression on the right in `sway_omega`. Read the right-hand side to see the actual calculation.</w:t>
      </w:r>
    </w:p>
    <w:p>
      <w:pPr>
        <w:keepLines/>
        <w:spacing w:after="0"/>
      </w:pPr>
      <w:r>
        <w:rPr>
          <w:rFonts w:ascii="Consolas" w:hAnsi="Consolas"/>
          <w:color w:val="17365D"/>
          <w:sz w:val="13"/>
        </w:rPr>
        <w:t>173              sway_x = float(np.sum(sway_amps * np.sin(sway_omega*t + sway_phases)))</w:t>
      </w:r>
    </w:p>
    <w:p>
      <w:pPr>
        <w:spacing w:after="40"/>
        <w:ind w:left="317"/>
      </w:pPr>
      <w:r>
        <w:rPr>
          <w:rFonts w:ascii="Aptos" w:hAnsi="Aptos"/>
          <w:color w:val="3B4A54"/>
          <w:sz w:val="16"/>
        </w:rPr>
        <w:t>↳ Assignment: stores the value or result of the expression on the right in `sway_x`. Read the right-hand side to see the actual calculation.</w:t>
      </w:r>
    </w:p>
    <w:p>
      <w:pPr>
        <w:keepLines/>
        <w:spacing w:after="0"/>
      </w:pPr>
      <w:r>
        <w:rPr>
          <w:rFonts w:ascii="Consolas" w:hAnsi="Consolas"/>
          <w:color w:val="17365D"/>
          <w:sz w:val="13"/>
        </w:rPr>
        <w:t>174              sway_vx = float(np.sum(sway_amps * sway_omega * np.cos(sway_omega*t + sway_phases)))</w:t>
      </w:r>
    </w:p>
    <w:p>
      <w:pPr>
        <w:spacing w:after="40"/>
        <w:ind w:left="317"/>
      </w:pPr>
      <w:r>
        <w:rPr>
          <w:rFonts w:ascii="Aptos" w:hAnsi="Aptos"/>
          <w:color w:val="3B4A54"/>
          <w:sz w:val="16"/>
        </w:rPr>
        <w:t>↳ Assignment: stores the value or result of the expression on the right in `sway_vx`. Read the right-hand side to see the actual calculation.</w:t>
      </w:r>
    </w:p>
    <w:p>
      <w:pPr>
        <w:keepLines/>
        <w:spacing w:after="0"/>
      </w:pPr>
      <w:r>
        <w:rPr>
          <w:rFonts w:ascii="Consolas" w:hAnsi="Consolas"/>
          <w:color w:val="17365D"/>
          <w:sz w:val="13"/>
        </w:rPr>
        <w:t>175              sway_ax = float(-np.sum(sway_amps * sway_omega**2 * np.sin(sway_omega*t + sway_phases)))</w:t>
      </w:r>
    </w:p>
    <w:p>
      <w:pPr>
        <w:spacing w:after="40"/>
        <w:ind w:left="317"/>
      </w:pPr>
      <w:r>
        <w:rPr>
          <w:rFonts w:ascii="Aptos" w:hAnsi="Aptos"/>
          <w:color w:val="3B4A54"/>
          <w:sz w:val="16"/>
        </w:rPr>
        <w:t>↳ Assignment: stores the value or result of the expression on the right in `sway_ax`. Read the right-hand side to see the actual calculation.</w:t>
      </w:r>
    </w:p>
    <w:p>
      <w:pPr>
        <w:keepLines/>
        <w:spacing w:after="0"/>
      </w:pPr>
      <w:r>
        <w:rPr>
          <w:rFonts w:ascii="Consolas" w:hAnsi="Consolas"/>
          <w:color w:val="17365D"/>
          <w:sz w:val="13"/>
        </w:rPr>
        <w:t>176              sway_y = float(np.sum(0.65*sway_amps * np.sin(sway_omega*t + sway_phases + 0.9)))</w:t>
      </w:r>
    </w:p>
    <w:p>
      <w:pPr>
        <w:spacing w:after="40"/>
        <w:ind w:left="317"/>
      </w:pPr>
      <w:r>
        <w:rPr>
          <w:rFonts w:ascii="Aptos" w:hAnsi="Aptos"/>
          <w:color w:val="3B4A54"/>
          <w:sz w:val="16"/>
        </w:rPr>
        <w:t>↳ Assignment: stores the value or result of the expression on the right in `sway_y`. Read the right-hand side to see the actual calculation.</w:t>
      </w:r>
    </w:p>
    <w:p>
      <w:pPr>
        <w:keepLines/>
        <w:spacing w:after="0"/>
      </w:pPr>
      <w:r>
        <w:rPr>
          <w:rFonts w:ascii="Consolas" w:hAnsi="Consolas"/>
          <w:color w:val="17365D"/>
          <w:sz w:val="13"/>
        </w:rPr>
        <w:t>177              sway_vy = float(np.sum(0.65*sway_amps * sway_omega * np.cos(sway_omega*t + sway_phases + 0.9)))</w:t>
      </w:r>
    </w:p>
    <w:p>
      <w:pPr>
        <w:spacing w:after="40"/>
        <w:ind w:left="317"/>
      </w:pPr>
      <w:r>
        <w:rPr>
          <w:rFonts w:ascii="Aptos" w:hAnsi="Aptos"/>
          <w:color w:val="3B4A54"/>
          <w:sz w:val="16"/>
        </w:rPr>
        <w:t>↳ Assignment: stores the value or result of the expression on the right in `sway_vy`. Read the right-hand side to see the actual calculation.</w:t>
      </w:r>
    </w:p>
    <w:p>
      <w:pPr>
        <w:keepLines/>
        <w:spacing w:after="0"/>
      </w:pPr>
      <w:r>
        <w:rPr>
          <w:rFonts w:ascii="Consolas" w:hAnsi="Consolas"/>
          <w:color w:val="17365D"/>
          <w:sz w:val="13"/>
        </w:rPr>
        <w:t>178              sway_ay = float(-np.sum(0.65*sway_amps * sway_omega**2 * np.sin(sway_omega*t + sway_phases + 0.9)))</w:t>
      </w:r>
    </w:p>
    <w:p>
      <w:pPr>
        <w:spacing w:after="40"/>
        <w:ind w:left="317"/>
      </w:pPr>
      <w:r>
        <w:rPr>
          <w:rFonts w:ascii="Aptos" w:hAnsi="Aptos"/>
          <w:color w:val="3B4A54"/>
          <w:sz w:val="16"/>
        </w:rPr>
        <w:t>↳ Assignment: stores the value or result of the expression on the right in `sway_ay`. Read the right-hand side to see the actual calculation.</w:t>
      </w:r>
    </w:p>
    <w:p>
      <w:pPr>
        <w:keepLines/>
        <w:spacing w:after="0"/>
      </w:pPr>
      <w:r>
        <w:rPr>
          <w:rFonts w:ascii="Consolas" w:hAnsi="Consolas"/>
          <w:color w:val="17365D"/>
          <w:sz w:val="13"/>
        </w:rPr>
        <w:t>179              true_pos = np.array([center_pos[0] + sway_x, center_pos[1] + sway_y, base_z + heave])</w:t>
      </w:r>
    </w:p>
    <w:p>
      <w:pPr>
        <w:spacing w:after="40"/>
        <w:ind w:left="317"/>
      </w:pPr>
      <w:r>
        <w:rPr>
          <w:rFonts w:ascii="Aptos" w:hAnsi="Aptos"/>
          <w:color w:val="3B4A54"/>
          <w:sz w:val="16"/>
        </w:rPr>
        <w:t>↳ Assignment: stores the value or result of the expression on the right in `true_pos`. Read the right-hand side to see the actual calculation.</w:t>
      </w:r>
    </w:p>
    <w:p>
      <w:pPr>
        <w:keepLines/>
        <w:spacing w:after="0"/>
      </w:pPr>
      <w:r>
        <w:rPr>
          <w:rFonts w:ascii="Consolas" w:hAnsi="Consolas"/>
          <w:color w:val="17365D"/>
          <w:sz w:val="13"/>
        </w:rPr>
        <w:t>180              true_v = np.array([center_velocity[0] + sway_vx, center_velocity[1] + sway_vy, heave_v])</w:t>
      </w:r>
    </w:p>
    <w:p>
      <w:pPr>
        <w:spacing w:after="40"/>
        <w:ind w:left="317"/>
      </w:pPr>
      <w:r>
        <w:rPr>
          <w:rFonts w:ascii="Aptos" w:hAnsi="Aptos"/>
          <w:color w:val="3B4A54"/>
          <w:sz w:val="16"/>
        </w:rPr>
        <w:t>↳ Assignment: stores the value or result of the expression on the right in `true_v`. Read the right-hand side to see the actual calculation.</w:t>
      </w:r>
    </w:p>
    <w:p>
      <w:pPr>
        <w:keepLines/>
        <w:spacing w:after="0"/>
      </w:pPr>
      <w:r>
        <w:rPr>
          <w:rFonts w:ascii="Consolas" w:hAnsi="Consolas"/>
          <w:color w:val="17365D"/>
          <w:sz w:val="13"/>
        </w:rPr>
        <w:t>181              wave_a = np.array([sway_ax, sway_ay, heave_a])</w:t>
      </w:r>
    </w:p>
    <w:p>
      <w:pPr>
        <w:spacing w:after="40"/>
        <w:ind w:left="317"/>
      </w:pPr>
      <w:r>
        <w:rPr>
          <w:rFonts w:ascii="Aptos" w:hAnsi="Aptos"/>
          <w:color w:val="3B4A54"/>
          <w:sz w:val="16"/>
        </w:rPr>
        <w:t>↳ Assignment: stores the value or result of the expression on the right in `wave_a`. Read the right-hand side to see the actual calculation.</w:t>
      </w:r>
    </w:p>
    <w:p>
      <w:pPr>
        <w:keepLines/>
        <w:spacing w:after="0"/>
      </w:pPr>
      <w:r>
        <w:rPr>
          <w:rFonts w:ascii="Consolas" w:hAnsi="Consolas"/>
          <w:color w:val="17365D"/>
          <w:sz w:val="13"/>
        </w:rPr>
        <w:t>182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183              true_pos = center_pos.copy()</w:t>
      </w:r>
    </w:p>
    <w:p>
      <w:pPr>
        <w:spacing w:after="40"/>
        <w:ind w:left="317"/>
      </w:pPr>
      <w:r>
        <w:rPr>
          <w:rFonts w:ascii="Aptos" w:hAnsi="Aptos"/>
          <w:color w:val="3B4A54"/>
          <w:sz w:val="16"/>
        </w:rPr>
        <w:t>↳ Assignment: stores the value or result of the expression on the right in `true_pos`. Read the right-hand side to see the actual calculation.</w:t>
      </w:r>
    </w:p>
    <w:p>
      <w:pPr>
        <w:keepLines/>
        <w:spacing w:after="0"/>
      </w:pPr>
      <w:r>
        <w:rPr>
          <w:rFonts w:ascii="Consolas" w:hAnsi="Consolas"/>
          <w:color w:val="17365D"/>
          <w:sz w:val="13"/>
        </w:rPr>
        <w:t>184              true_v = center_velocity.copy()</w:t>
      </w:r>
    </w:p>
    <w:p>
      <w:pPr>
        <w:spacing w:after="40"/>
        <w:ind w:left="317"/>
      </w:pPr>
      <w:r>
        <w:rPr>
          <w:rFonts w:ascii="Aptos" w:hAnsi="Aptos"/>
          <w:color w:val="3B4A54"/>
          <w:sz w:val="16"/>
        </w:rPr>
        <w:t>↳ Assignment: stores the value or result of the expression on the right in `true_v`. Read the right-hand side to see the actual calculation.</w:t>
      </w:r>
    </w:p>
    <w:p>
      <w:pPr>
        <w:keepLines/>
        <w:spacing w:after="0"/>
      </w:pPr>
      <w:r>
        <w:rPr>
          <w:rFonts w:ascii="Consolas" w:hAnsi="Consolas"/>
          <w:color w:val="17365D"/>
          <w:sz w:val="13"/>
        </w:rPr>
        <w:t>185              wave_a = np.zeros(3)</w:t>
      </w:r>
    </w:p>
    <w:p>
      <w:pPr>
        <w:spacing w:after="40"/>
        <w:ind w:left="317"/>
      </w:pPr>
      <w:r>
        <w:rPr>
          <w:rFonts w:ascii="Aptos" w:hAnsi="Aptos"/>
          <w:color w:val="3B4A54"/>
          <w:sz w:val="16"/>
        </w:rPr>
        <w:t>↳ Assignment: stores the value or result of the expression on the right in `wave_a`. Read the right-hand side to see the actual calculation.</w:t>
      </w:r>
    </w:p>
    <w:p>
      <w:pPr>
        <w:keepLines/>
        <w:spacing w:after="0"/>
      </w:pPr>
      <w:r>
        <w:rPr>
          <w:rFonts w:ascii="Consolas" w:hAnsi="Consolas"/>
          <w:color w:val="17365D"/>
          <w:sz w:val="13"/>
        </w:rPr>
        <w:t>186          if previous_true_v is None: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187              true_a = wave_a.copy()</w:t>
      </w:r>
    </w:p>
    <w:p>
      <w:pPr>
        <w:spacing w:after="40"/>
        <w:ind w:left="317"/>
      </w:pPr>
      <w:r>
        <w:rPr>
          <w:rFonts w:ascii="Aptos" w:hAnsi="Aptos"/>
          <w:color w:val="3B4A54"/>
          <w:sz w:val="16"/>
        </w:rPr>
        <w:t>↳ Assignment: stores the value or result of the expression on the right in `true_a`. Read the right-hand side to see the actual calculation.</w:t>
      </w:r>
    </w:p>
    <w:p>
      <w:pPr>
        <w:keepLines/>
        <w:spacing w:after="0"/>
      </w:pPr>
      <w:r>
        <w:rPr>
          <w:rFonts w:ascii="Consolas" w:hAnsi="Consolas"/>
          <w:color w:val="17365D"/>
          <w:sz w:val="13"/>
        </w:rPr>
        <w:t>188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189              true_a = (true_v - previous_true_v) / dt</w:t>
      </w:r>
    </w:p>
    <w:p>
      <w:pPr>
        <w:spacing w:after="40"/>
        <w:ind w:left="317"/>
      </w:pPr>
      <w:r>
        <w:rPr>
          <w:rFonts w:ascii="Aptos" w:hAnsi="Aptos"/>
          <w:color w:val="3B4A54"/>
          <w:sz w:val="16"/>
        </w:rPr>
        <w:t>↳ Assignment: stores the value or result of the expression on the right in `true_a`. Read the right-hand side to see the actual calculation.</w:t>
      </w:r>
    </w:p>
    <w:p>
      <w:pPr>
        <w:keepLines/>
        <w:spacing w:after="0"/>
      </w:pPr>
      <w:r>
        <w:rPr>
          <w:rFonts w:ascii="Consolas" w:hAnsi="Consolas"/>
          <w:color w:val="17365D"/>
          <w:sz w:val="13"/>
        </w:rPr>
        <w:t>190          true_speed = float(np.linalg.norm(true_v))</w:t>
      </w:r>
    </w:p>
    <w:p>
      <w:pPr>
        <w:spacing w:after="40"/>
        <w:ind w:left="317"/>
      </w:pPr>
      <w:r>
        <w:rPr>
          <w:rFonts w:ascii="Aptos" w:hAnsi="Aptos"/>
          <w:color w:val="3B4A54"/>
          <w:sz w:val="16"/>
        </w:rPr>
        <w:t>↳ Assignment: stores the value or result of the expression on the right in `true_speed`. Read the right-hand side to see the actual calculation.</w:t>
      </w:r>
    </w:p>
    <w:p>
      <w:pPr>
        <w:keepLines/>
        <w:spacing w:after="0"/>
      </w:pPr>
      <w:r>
        <w:rPr>
          <w:rFonts w:ascii="Consolas" w:hAnsi="Consolas"/>
          <w:color w:val="17365D"/>
          <w:sz w:val="13"/>
        </w:rPr>
        <w:t>191          true_range = float(np.linalg.norm(true_pos))</w:t>
      </w:r>
    </w:p>
    <w:p>
      <w:pPr>
        <w:spacing w:after="40"/>
        <w:ind w:left="317"/>
      </w:pPr>
      <w:r>
        <w:rPr>
          <w:rFonts w:ascii="Aptos" w:hAnsi="Aptos"/>
          <w:color w:val="3B4A54"/>
          <w:sz w:val="16"/>
        </w:rPr>
        <w:t>↳ Assignment: stores the value or result of the expression on the right in `true_range`. Read the right-hand side to see the actual calculation.</w:t>
      </w:r>
    </w:p>
    <w:p>
      <w:pPr>
        <w:keepLines/>
        <w:spacing w:after="0"/>
      </w:pPr>
      <w:r>
        <w:rPr>
          <w:rFonts w:ascii="Consolas" w:hAnsi="Consolas"/>
          <w:color w:val="17365D"/>
          <w:sz w:val="13"/>
        </w:rPr>
        <w:t>193          # Noise depends on range and scenario, not on the target class.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194          sigma_p = float(np.clip(8.0 + true_range*0.00016, 8.0, 65.0) * settings["sensor_mult"])</w:t>
      </w:r>
    </w:p>
    <w:p>
      <w:pPr>
        <w:spacing w:after="40"/>
        <w:ind w:left="317"/>
      </w:pPr>
      <w:r>
        <w:rPr>
          <w:rFonts w:ascii="Aptos" w:hAnsi="Aptos"/>
          <w:color w:val="3B4A54"/>
          <w:sz w:val="16"/>
        </w:rPr>
        <w:t>↳ Assignment: stores the value or result of the expression on the right in `sigma_p`. Read the right-hand side to see the actual calculation.</w:t>
      </w:r>
    </w:p>
    <w:p>
      <w:pPr>
        <w:keepLines/>
        <w:spacing w:after="0"/>
      </w:pPr>
      <w:r>
        <w:rPr>
          <w:rFonts w:ascii="Consolas" w:hAnsi="Consolas"/>
          <w:color w:val="17365D"/>
          <w:sz w:val="13"/>
        </w:rPr>
        <w:t>195          sigma_v = float(np.clip(0.25 + true_range*0.000006, 0.25, 2.2) * settings["sensor_mult"])</w:t>
      </w:r>
    </w:p>
    <w:p>
      <w:pPr>
        <w:spacing w:after="40"/>
        <w:ind w:left="317"/>
      </w:pPr>
      <w:r>
        <w:rPr>
          <w:rFonts w:ascii="Aptos" w:hAnsi="Aptos"/>
          <w:color w:val="3B4A54"/>
          <w:sz w:val="16"/>
        </w:rPr>
        <w:t>↳ Assignment: stores the value or result of the expression on the right in `sigma_v`. Read the right-hand side to see the actual calculation.</w:t>
      </w:r>
    </w:p>
    <w:p>
      <w:pPr>
        <w:keepLines/>
        <w:spacing w:after="0"/>
      </w:pPr>
      <w:r>
        <w:rPr>
          <w:rFonts w:ascii="Consolas" w:hAnsi="Consolas"/>
          <w:color w:val="17365D"/>
          <w:sz w:val="13"/>
        </w:rPr>
        <w:t>196          sigma_a = float(np.clip(0.08 + true_speed*0.0020, 0.10, 1.8) * settings["sensor_mult"])</w:t>
      </w:r>
    </w:p>
    <w:p>
      <w:pPr>
        <w:spacing w:after="40"/>
        <w:ind w:left="317"/>
      </w:pPr>
      <w:r>
        <w:rPr>
          <w:rFonts w:ascii="Aptos" w:hAnsi="Aptos"/>
          <w:color w:val="3B4A54"/>
          <w:sz w:val="16"/>
        </w:rPr>
        <w:t>↳ Assignment: stores the value or result of the expression on the right in `sigma_a`. Read the right-hand side to see the actual calculation.</w:t>
      </w:r>
    </w:p>
    <w:p>
      <w:pPr>
        <w:keepLines/>
        <w:spacing w:after="0"/>
      </w:pPr>
      <w:r>
        <w:rPr>
          <w:rFonts w:ascii="Consolas" w:hAnsi="Consolas"/>
          <w:color w:val="17365D"/>
          <w:sz w:val="13"/>
        </w:rPr>
        <w:t>197          pos_sigmas = np.array([sigma_p, sigma_p*rng.uniform(0.85, 1.15), sigma_p*rng.uniform(0.80, 1.25)])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198          vel_sigmas = np.array([sigma_v, sigma_v*rng.uniform(0.85, 1.20), sigma_v*rng.uniform(0.80, 1.25)])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199          acc_sigmas = np.array([sigma_a, sigma_a*rng.uniform(0.80, 1.25), sigma_a*rng.uniform(0.80, 1.25)])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200          pos_bias = 0.72*pos_bias + rng.normal(0, pos_sigmas*0.22,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201          vel_bias = 0.62*vel_bias + rng.normal(0, vel_sigmas*0.22,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202          acc_bias = 0.55*acc_bias + rng.normal(0, acc_sigmas*0.18,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203          obs_pos = true_pos + pos_bias + rng.normal(0, pos_sigmas*0.70,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204          obs_v = true_v + vel_bias + rng.normal(0, vel_sigmas*0.75,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205          obs_a = true_a + acc_bias + rng.normal(0, acc_sigmas*0.80,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206          is_outlier = bool(rng.random() &lt; settings["outlier"])</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207          if is_outlier:</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208              obs_pos += rng.normal(0, pos_sigmas*6.0,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209              obs_v += rng.normal(0, vel_sigmas*3.5,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210              obs_a += rng.normal(0, acc_sigmas*3.0, 3)</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212          # Ensure timestamps are strictly increasing despite small timestamp jitter.</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213          jitter += float(rng.normal(0, 0.035))</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214          timestamp = 1_700_000_000.0 + t + jitter</w:t>
      </w:r>
    </w:p>
    <w:p>
      <w:pPr>
        <w:spacing w:after="40"/>
        <w:ind w:left="317"/>
      </w:pPr>
      <w:r>
        <w:rPr>
          <w:rFonts w:ascii="Aptos" w:hAnsi="Aptos"/>
          <w:color w:val="3B4A54"/>
          <w:sz w:val="16"/>
        </w:rPr>
        <w:t>↳ Assignment: stores the value or result of the expression on the right in `timestamp`. Read the right-hand side to see the actual calculation.</w:t>
      </w:r>
    </w:p>
    <w:p>
      <w:pPr>
        <w:keepLines/>
        <w:spacing w:after="0"/>
      </w:pPr>
      <w:r>
        <w:rPr>
          <w:rFonts w:ascii="Consolas" w:hAnsi="Consolas"/>
          <w:color w:val="17365D"/>
          <w:sz w:val="13"/>
        </w:rPr>
        <w:t>215          previous_true_v = true_v.copy()</w:t>
      </w:r>
    </w:p>
    <w:p>
      <w:pPr>
        <w:spacing w:after="40"/>
        <w:ind w:left="317"/>
      </w:pPr>
      <w:r>
        <w:rPr>
          <w:rFonts w:ascii="Aptos" w:hAnsi="Aptos"/>
          <w:color w:val="3B4A54"/>
          <w:sz w:val="16"/>
        </w:rPr>
        <w:t>↳ Assignment: stores the value or result of the expression on the right in `previous_true_v`. Read the right-hand side to see the actual calculation.</w:t>
      </w:r>
    </w:p>
    <w:p>
      <w:pPr>
        <w:keepLines/>
        <w:spacing w:after="0"/>
      </w:pPr>
      <w:r>
        <w:rPr>
          <w:rFonts w:ascii="Consolas" w:hAnsi="Consolas"/>
          <w:color w:val="17365D"/>
          <w:sz w:val="13"/>
        </w:rPr>
        <w:t>216          previous_true_a = true_a.copy()</w:t>
      </w:r>
    </w:p>
    <w:p>
      <w:pPr>
        <w:spacing w:after="40"/>
        <w:ind w:left="317"/>
      </w:pPr>
      <w:r>
        <w:rPr>
          <w:rFonts w:ascii="Aptos" w:hAnsi="Aptos"/>
          <w:color w:val="3B4A54"/>
          <w:sz w:val="16"/>
        </w:rPr>
        <w:t>↳ Assignment: stores the value or result of the expression on the right in `previous_true_a`. Read the right-hand side to see the actual calculation.</w:t>
      </w:r>
    </w:p>
    <w:p>
      <w:pPr>
        <w:keepLines/>
        <w:spacing w:after="0"/>
      </w:pPr>
      <w:r>
        <w:rPr>
          <w:rFonts w:ascii="Consolas" w:hAnsi="Consolas"/>
          <w:color w:val="17365D"/>
          <w:sz w:val="13"/>
        </w:rPr>
        <w:t>218          # A dropout removes an observation but the physical trajectory continues through the gap.</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219          if step not in (0, n-1) and rng.random() &lt; settings["dropout"]:</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220              continue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222          rows.append({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223              "track_no": track_id, "ntp_sec": timestamp,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224              "pos_x": obs_pos[0], "pos_y": obs_pos[1], "pos_z": obs_pos[2],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225              "vel_x": obs_v[0], "vel_y": obs_v[1], "vel_z": obs_v[2],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226              "vel_mag": np.linalg.norm(obs_v), "range_mag": np.linalg.norm(obs_pos),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227              "accel_x": obs_a[0], "accel_y": obs_a[1], "accel_z": obs_a[2], "accel_mag": np.linalg.norm(obs_a),</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228              "std_dev_x": pos_sigmas[0], "std_dev_y": pos_sigmas[1], "std_dev_z": pos_sigmas[2],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229              "std_dev_vx": vel_sigmas[0], "std_dev_vy": vel_sigmas[1], "std_dev_vz": vel_sigmas[2],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230              "std_dev_ax": acc_sigmas[0], "std_dev_ay": acc_sigmas[1], "std_dev_az": acc_sigmas[2],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231              "cov_x_vx": rng.uniform(-0.25, 0.25)*pos_sigmas[0]*vel_sigmas[0],</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232              "cov_y_vy": rng.uniform(-0.25, 0.25)*pos_sigmas[1]*vel_sigmas[1],</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233              "cov_z_vz": rng.uniform(-0.25, 0.25)*pos_sigmas[2]*vel_sigmas[2],</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234              # Ground truth is retained only to train/evaluate synthetic data. It is never a feature.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235              "_true_pos_x": true_pos[0], "_true_pos_y": true_pos[1], "_true_pos_z": true_pos[2],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236              "_true_vel_x": true_v[0], "_true_vel_y": true_v[1], "_true_vel_z": true_v[2],</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237              "_true_class": target_class, "_scenario_family": scenario_family,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238              "_is_disguised": is_disguised, "_breakout_step": breakout_step, "_step": step,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239              "_sea_state": sea_state, "_sensor_outlier": is_outlier,</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240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241      return pd.DataFrame(rows)</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244  def generate_dataset():</w:t>
      </w:r>
    </w:p>
    <w:p>
      <w:pPr>
        <w:spacing w:after="40"/>
        <w:ind w:left="317"/>
      </w:pPr>
      <w:r>
        <w:rPr>
          <w:rFonts w:ascii="Aptos" w:hAnsi="Aptos"/>
          <w:color w:val="3B4A54"/>
          <w:sz w:val="16"/>
        </w:rPr>
        <w:t>↳ Function definition for `generate_dataset`: creates a reusable block of logic. The body is executed when the function is called, not when this line is first read.</w:t>
      </w:r>
    </w:p>
    <w:p>
      <w:pPr>
        <w:keepLines/>
        <w:spacing w:after="0"/>
      </w:pPr>
      <w:r>
        <w:rPr>
          <w:rFonts w:ascii="Consolas" w:hAnsi="Consolas"/>
          <w:color w:val="17365D"/>
          <w:sz w:val="13"/>
        </w:rPr>
        <w:t>245      rng = np.random.default_rng(SEED)</w:t>
      </w:r>
    </w:p>
    <w:p>
      <w:pPr>
        <w:spacing w:after="40"/>
        <w:ind w:left="317"/>
      </w:pPr>
      <w:r>
        <w:rPr>
          <w:rFonts w:ascii="Aptos" w:hAnsi="Aptos"/>
          <w:color w:val="3B4A54"/>
          <w:sz w:val="16"/>
        </w:rPr>
        <w:t>↳ Random-number operation: samples variation for reproducible synthetic scenarios or model initialization; the configured seed controls repeatability.</w:t>
      </w:r>
    </w:p>
    <w:p>
      <w:pPr>
        <w:keepLines/>
        <w:spacing w:after="0"/>
      </w:pPr>
      <w:r>
        <w:rPr>
          <w:rFonts w:ascii="Consolas" w:hAnsi="Consolas"/>
          <w:color w:val="17365D"/>
          <w:sz w:val="13"/>
        </w:rPr>
        <w:t>246      frames = []</w:t>
      </w:r>
    </w:p>
    <w:p>
      <w:pPr>
        <w:spacing w:after="40"/>
        <w:ind w:left="317"/>
      </w:pPr>
      <w:r>
        <w:rPr>
          <w:rFonts w:ascii="Aptos" w:hAnsi="Aptos"/>
          <w:color w:val="3B4A54"/>
          <w:sz w:val="16"/>
        </w:rPr>
        <w:t>↳ Assignment: stores the value or result of the expression on the right in `frames`. Read the right-hand side to see the actual calculation.</w:t>
      </w:r>
    </w:p>
    <w:p>
      <w:pPr>
        <w:keepLines/>
        <w:spacing w:after="0"/>
      </w:pPr>
      <w:r>
        <w:rPr>
          <w:rFonts w:ascii="Consolas" w:hAnsi="Consolas"/>
          <w:color w:val="17365D"/>
          <w:sz w:val="13"/>
        </w:rPr>
        <w:t>247      track_id = 10_000</w:t>
      </w:r>
    </w:p>
    <w:p>
      <w:pPr>
        <w:spacing w:after="40"/>
        <w:ind w:left="317"/>
      </w:pPr>
      <w:r>
        <w:rPr>
          <w:rFonts w:ascii="Aptos" w:hAnsi="Aptos"/>
          <w:color w:val="3B4A54"/>
          <w:sz w:val="16"/>
        </w:rPr>
        <w:t>↳ Assignment: stores the value or result of the expression on the right in `track_id`. Read the right-hand side to see the actual calculation.</w:t>
      </w:r>
    </w:p>
    <w:p>
      <w:pPr>
        <w:keepLines/>
        <w:spacing w:after="0"/>
      </w:pPr>
      <w:r>
        <w:rPr>
          <w:rFonts w:ascii="Consolas" w:hAnsi="Consolas"/>
          <w:color w:val="17365D"/>
          <w:sz w:val="13"/>
        </w:rPr>
        <w:t>248      for family, count in [(f, TRACKS_PER_CLASS_TRAIN_FAMILY) for f in TRAIN_FAMILIES] + [</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249          (VALIDATION_FAMILY, TRACKS_PER_CLASS_VALIDATION),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250          (IID_TEST_FAMILY, TRACKS_PER_CLASS_IID_TEST),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251          (STRESS_TEST_FAMILY, TRACKS_PER_CLASS_TEST),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252      ]:</w:t>
      </w:r>
    </w:p>
    <w:p>
      <w:pPr>
        <w:spacing w:after="40"/>
        <w:ind w:left="317"/>
      </w:pPr>
      <w:r>
        <w:rPr>
          <w:rFonts w:ascii="Aptos" w:hAnsi="Aptos"/>
          <w:color w:val="3B4A54"/>
          <w:sz w:val="16"/>
        </w:rPr>
        <w:t>↳ Begins an indented Python block; the following indented lines belong to this control structure.</w:t>
      </w:r>
    </w:p>
    <w:p>
      <w:pPr>
        <w:keepLines/>
        <w:spacing w:after="0"/>
      </w:pPr>
      <w:r>
        <w:rPr>
          <w:rFonts w:ascii="Consolas" w:hAnsi="Consolas"/>
          <w:color w:val="17365D"/>
          <w:sz w:val="13"/>
        </w:rPr>
        <w:t>253          for cls in CLASSES: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254              for _ in range(count):</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255                  frames.append(generate_complex_trajectory(cls, track_id, rng, family))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256                  track_id += 1</w:t>
      </w:r>
    </w:p>
    <w:p>
      <w:pPr>
        <w:spacing w:after="40"/>
        <w:ind w:left="317"/>
      </w:pPr>
      <w:r>
        <w:rPr>
          <w:rFonts w:ascii="Aptos" w:hAnsi="Aptos"/>
          <w:color w:val="3B4A54"/>
          <w:sz w:val="16"/>
        </w:rPr>
        <w:t>↳ Assignment: stores the value or result of the expression on the right in `track_id +`. Read the right-hand side to see the actual calculation.</w:t>
      </w:r>
    </w:p>
    <w:p>
      <w:pPr>
        <w:keepLines/>
        <w:spacing w:after="0"/>
      </w:pPr>
      <w:r>
        <w:rPr>
          <w:rFonts w:ascii="Consolas" w:hAnsi="Consolas"/>
          <w:color w:val="17365D"/>
          <w:sz w:val="13"/>
        </w:rPr>
        <w:t>257      out = pd.concat(frames, ignore_index=True)</w:t>
      </w:r>
    </w:p>
    <w:p>
      <w:pPr>
        <w:spacing w:after="40"/>
        <w:ind w:left="317"/>
      </w:pPr>
      <w:r>
        <w:rPr>
          <w:rFonts w:ascii="Aptos" w:hAnsi="Aptos"/>
          <w:color w:val="3B4A54"/>
          <w:sz w:val="16"/>
        </w:rPr>
        <w:t>↳ Assignment: stores the value or result of the expression on the right in `out`. Read the right-hand side to see the actual calculation.</w:t>
      </w:r>
    </w:p>
    <w:p>
      <w:pPr>
        <w:keepLines/>
        <w:spacing w:after="0"/>
      </w:pPr>
      <w:r>
        <w:rPr>
          <w:rFonts w:ascii="Consolas" w:hAnsi="Consolas"/>
          <w:color w:val="17365D"/>
          <w:sz w:val="13"/>
        </w:rPr>
        <w:t>258      return out.sort_values(["track_no", "ntp_sec"], kind="stable").reset_index(drop=True)</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260  print("Three-layer synthetic simulator ready.")</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261  print("Training families:", TRAIN_FAMILIES)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262  print("Held-out validation family:", VALIDATION_FAMILY)</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263  print("Held-out IID test family:", IID_TEST_FAMILY)</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264  print("Held-out stress test family:", STRESS_TEST_FAMILY)</w:t>
      </w:r>
    </w:p>
    <w:p>
      <w:pPr>
        <w:spacing w:after="40"/>
        <w:ind w:left="317"/>
      </w:pPr>
      <w:r>
        <w:rPr>
          <w:rFonts w:ascii="Aptos" w:hAnsi="Aptos"/>
          <w:color w:val="3B4A54"/>
          <w:sz w:val="16"/>
        </w:rPr>
        <w:t>↳ Prints a status, diagnostic or result to the notebook output; it does not change model weights.</w:t>
      </w:r>
    </w:p>
    <w:p>
      <w:pPr>
        <w:pStyle w:val="Heading2"/>
      </w:pPr>
      <w:r>
        <w:t>Cell 7 — 3. Split by scenario family — with two distinct test questions</w:t>
      </w:r>
    </w:p>
    <w:p>
      <w:r>
        <w:t>This is a markdown/documentation cell. It explains the intent and interpretation of the following code; it is not executed as Python.</w:t>
      </w:r>
    </w:p>
    <w:p>
      <w:pPr>
        <w:pStyle w:val="Heading2"/>
      </w:pPr>
      <w:r>
        <w:t>Code Cell 8 (81 lines)</w:t>
      </w:r>
    </w:p>
    <w:p>
      <w:r>
        <w:t>Separates scenario families, fits imputer/scaler on training data, and builds fixed-length windows.</w:t>
      </w:r>
    </w:p>
    <w:p>
      <w:pPr>
        <w:keepLines/>
        <w:spacing w:after="0"/>
      </w:pPr>
      <w:r>
        <w:rPr>
          <w:rFonts w:ascii="Consolas" w:hAnsi="Consolas"/>
          <w:color w:val="17365D"/>
          <w:sz w:val="13"/>
        </w:rPr>
        <w:t>001  synthetic_raw = generate_dataset()</w:t>
      </w:r>
    </w:p>
    <w:p>
      <w:pPr>
        <w:spacing w:after="40"/>
        <w:ind w:left="317"/>
      </w:pPr>
      <w:r>
        <w:rPr>
          <w:rFonts w:ascii="Aptos" w:hAnsi="Aptos"/>
          <w:color w:val="3B4A54"/>
          <w:sz w:val="16"/>
        </w:rPr>
        <w:t>↳ Assignment: stores the value or result of the expression on the right in `synthetic_raw`. Read the right-hand side to see the actual calculation.</w:t>
      </w:r>
    </w:p>
    <w:p>
      <w:pPr>
        <w:keepLines/>
        <w:spacing w:after="0"/>
      </w:pPr>
      <w:r>
        <w:rPr>
          <w:rFonts w:ascii="Consolas" w:hAnsi="Consolas"/>
          <w:color w:val="17365D"/>
          <w:sz w:val="13"/>
        </w:rPr>
        <w:t>002  print("Synthetic observed rows:", len(synthetic_raw), "| tracks:", synthetic_raw["track_no"].nunique())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003  print("Surface-vessel packets:", int(synthetic_raw["_true_class"].isin(["SKIFF", "BOAT", "SHIP"]).sum()))</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004  print("Tracks with simulated disguise:", int(synthetic_raw.groupby("track_no")["_is_disguised"].first().sum()))</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005  assert synthetic_raw.groupby("track_no")["_true_class"].nunique().max() == 1, "Identity must stay constant within a track."</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006  assert synthetic_raw.groupby("track_no")["_scenario_family"].nunique().max() == 1, "A track must belong to one scenario family."</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008  track_table = synthetic_raw.groupby("track_no", sort=False).agg(</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009      true_class=("_true_class", "first"), scenario_family=("_scenario_family", "first")</w:t>
      </w:r>
    </w:p>
    <w:p>
      <w:pPr>
        <w:spacing w:after="40"/>
        <w:ind w:left="317"/>
      </w:pPr>
      <w:r>
        <w:rPr>
          <w:rFonts w:ascii="Aptos" w:hAnsi="Aptos"/>
          <w:color w:val="3B4A54"/>
          <w:sz w:val="16"/>
        </w:rPr>
        <w:t>↳ Assignment: stores the value or result of the expression on the right in `true_class`. Read the right-hand side to see the actual calculation.</w:t>
      </w:r>
    </w:p>
    <w:p>
      <w:pPr>
        <w:keepLines/>
        <w:spacing w:after="0"/>
      </w:pPr>
      <w:r>
        <w:rPr>
          <w:rFonts w:ascii="Consolas" w:hAnsi="Consolas"/>
          <w:color w:val="17365D"/>
          <w:sz w:val="13"/>
        </w:rPr>
        <w:t>010  ).reset_index()</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011  train_ids = set(track_table.loc[track_table["scenario_family"].isin(TRAIN_FAMILIES), "track_no"])</w:t>
      </w:r>
    </w:p>
    <w:p>
      <w:pPr>
        <w:spacing w:after="40"/>
        <w:ind w:left="317"/>
      </w:pPr>
      <w:r>
        <w:rPr>
          <w:rFonts w:ascii="Aptos" w:hAnsi="Aptos"/>
          <w:color w:val="3B4A54"/>
          <w:sz w:val="16"/>
        </w:rPr>
        <w:t>↳ Assignment: stores the value or result of the expression on the right in `train_ids`. Read the right-hand side to see the actual calculation.</w:t>
      </w:r>
    </w:p>
    <w:p>
      <w:pPr>
        <w:keepLines/>
        <w:spacing w:after="0"/>
      </w:pPr>
      <w:r>
        <w:rPr>
          <w:rFonts w:ascii="Consolas" w:hAnsi="Consolas"/>
          <w:color w:val="17365D"/>
          <w:sz w:val="13"/>
        </w:rPr>
        <w:t>012  val_ids = set(track_table.loc[track_table["scenario_family"] == VALIDATION_FAMILY, "track_no"])</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013  iid_test_ids = set(track_table.loc[track_table["scenario_family"] == IID_TEST_FAMILY, "track_no"])</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014  stress_test_ids = set(track_table.loc[track_table["scenario_family"] == STRESS_TEST_FAMILY, "track_no"])</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016  split_sets = [train_ids, val_ids, iid_test_ids, stress_test_ids]</w:t>
      </w:r>
    </w:p>
    <w:p>
      <w:pPr>
        <w:spacing w:after="40"/>
        <w:ind w:left="317"/>
      </w:pPr>
      <w:r>
        <w:rPr>
          <w:rFonts w:ascii="Aptos" w:hAnsi="Aptos"/>
          <w:color w:val="3B4A54"/>
          <w:sz w:val="16"/>
        </w:rPr>
        <w:t>↳ Assignment: stores the value or result of the expression on the right in `split_sets`. Read the right-hand side to see the actual calculation.</w:t>
      </w:r>
    </w:p>
    <w:p>
      <w:pPr>
        <w:keepLines/>
        <w:spacing w:after="0"/>
      </w:pPr>
      <w:r>
        <w:rPr>
          <w:rFonts w:ascii="Consolas" w:hAnsi="Consolas"/>
          <w:color w:val="17365D"/>
          <w:sz w:val="13"/>
        </w:rPr>
        <w:t>017  for i in range(len(split_sets)):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018      for j in range(i + 1, len(split_sets)):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019          assert split_sets[i].isdisjoint(split_sets[j]), "A physical track leaked between splits."</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020  assert set(track_table.loc[track_table.track_no.isin(train_ids), "scenario_family"]) == set(TRAIN_FAMILIES)</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021  assert set(track_table.loc[track_table.track_no.isin(val_ids), "scenario_family"]) == {VALIDATION_FAMILY}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022  assert set(track_table.loc[track_table.track_no.isin(iid_test_ids), "scenario_family"]) == {IID_TEST_FAMILY}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023  assert set(track_table.loc[track_table.track_no.isin(stress_test_ids), "scenario_family"]) == {STRESS_TEST_FAMILY}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024  print(f"Track split — train: {len(train_ids)}, validation: {len(val_ids)}, IID test: {len(iid_test_ids)}, stress test: {len(stress_test_ids)}")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025  print("Track-level split integrity passed: every track belongs to exactly one family split.")</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027  # Same feature extractor for simulated reports and real ICD CSV.</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028  sim_features = robust_feature_extractor(synthetic_raw)</w:t>
      </w:r>
    </w:p>
    <w:p>
      <w:pPr>
        <w:spacing w:after="40"/>
        <w:ind w:left="317"/>
      </w:pPr>
      <w:r>
        <w:rPr>
          <w:rFonts w:ascii="Aptos" w:hAnsi="Aptos"/>
          <w:color w:val="3B4A54"/>
          <w:sz w:val="16"/>
        </w:rPr>
        <w:t>↳ Assignment: stores the value or result of the expression on the right in `sim_features`. Read the right-hand side to see the actual calculation.</w:t>
      </w:r>
    </w:p>
    <w:p>
      <w:pPr>
        <w:keepLines/>
        <w:spacing w:after="0"/>
      </w:pPr>
      <w:r>
        <w:rPr>
          <w:rFonts w:ascii="Consolas" w:hAnsi="Consolas"/>
          <w:color w:val="17365D"/>
          <w:sz w:val="13"/>
        </w:rPr>
        <w:t>029  train_rows = sim_features[sim_features["track_no"].isin(train_ids)]</w:t>
      </w:r>
    </w:p>
    <w:p>
      <w:pPr>
        <w:spacing w:after="40"/>
        <w:ind w:left="317"/>
      </w:pPr>
      <w:r>
        <w:rPr>
          <w:rFonts w:ascii="Aptos" w:hAnsi="Aptos"/>
          <w:color w:val="3B4A54"/>
          <w:sz w:val="16"/>
        </w:rPr>
        <w:t>↳ Assignment: stores the value or result of the expression on the right in `train_rows`. Read the right-hand side to see the actual calculation.</w:t>
      </w:r>
    </w:p>
    <w:p>
      <w:pPr>
        <w:keepLines/>
        <w:spacing w:after="0"/>
      </w:pPr>
      <w:r>
        <w:rPr>
          <w:rFonts w:ascii="Consolas" w:hAnsi="Consolas"/>
          <w:color w:val="17365D"/>
          <w:sz w:val="13"/>
        </w:rPr>
        <w:t>030  imputer = SimpleImputer(strategy="median")</w:t>
      </w:r>
    </w:p>
    <w:p>
      <w:pPr>
        <w:spacing w:after="40"/>
        <w:ind w:left="317"/>
      </w:pPr>
      <w:r>
        <w:rPr>
          <w:rFonts w:ascii="Aptos" w:hAnsi="Aptos"/>
          <w:color w:val="3B4A54"/>
          <w:sz w:val="16"/>
        </w:rPr>
        <w:t>↳ Preprocessing/encoding statement: defines a transform for numeric features or class labels. Fit these transforms on training data only, then reuse them unchanged on validation, test and real inputs.</w:t>
      </w:r>
    </w:p>
    <w:p>
      <w:pPr>
        <w:keepLines/>
        <w:spacing w:after="0"/>
      </w:pPr>
      <w:r>
        <w:rPr>
          <w:rFonts w:ascii="Consolas" w:hAnsi="Consolas"/>
          <w:color w:val="17365D"/>
          <w:sz w:val="13"/>
        </w:rPr>
        <w:t>031  scaler = RobustScaler(quantile_range=(10, 90))</w:t>
      </w:r>
    </w:p>
    <w:p>
      <w:pPr>
        <w:spacing w:after="40"/>
        <w:ind w:left="317"/>
      </w:pPr>
      <w:r>
        <w:rPr>
          <w:rFonts w:ascii="Aptos" w:hAnsi="Aptos"/>
          <w:color w:val="3B4A54"/>
          <w:sz w:val="16"/>
        </w:rPr>
        <w:t>↳ Preprocessing/encoding statement: defines a transform for numeric features or class labels. Fit these transforms on training data only, then reuse them unchanged on validation, test and real inputs.</w:t>
      </w:r>
    </w:p>
    <w:p>
      <w:pPr>
        <w:keepLines/>
        <w:spacing w:after="0"/>
      </w:pPr>
      <w:r>
        <w:rPr>
          <w:rFonts w:ascii="Consolas" w:hAnsi="Consolas"/>
          <w:color w:val="17365D"/>
          <w:sz w:val="13"/>
        </w:rPr>
        <w:t>032  imputer.fit(train_rows[FEATURE_COLS])</w:t>
      </w:r>
    </w:p>
    <w:p>
      <w:pPr>
        <w:spacing w:after="40"/>
        <w:ind w:left="317"/>
      </w:pPr>
      <w:r>
        <w:rPr>
          <w:rFonts w:ascii="Aptos" w:hAnsi="Aptos"/>
          <w:color w:val="3B4A54"/>
          <w:sz w:val="16"/>
        </w:rPr>
        <w:t>↳ Training call: updates neural-network weights using the supplied training data and records metrics; callbacks may stop training or restore best weights.</w:t>
      </w:r>
    </w:p>
    <w:p>
      <w:pPr>
        <w:keepLines/>
        <w:spacing w:after="0"/>
      </w:pPr>
      <w:r>
        <w:rPr>
          <w:rFonts w:ascii="Consolas" w:hAnsi="Consolas"/>
          <w:color w:val="17365D"/>
          <w:sz w:val="13"/>
        </w:rPr>
        <w:t>033  scaler.fit(imputer.transform(train_rows[FEATURE_COLS]))</w:t>
      </w:r>
    </w:p>
    <w:p>
      <w:pPr>
        <w:spacing w:after="40"/>
        <w:ind w:left="317"/>
      </w:pPr>
      <w:r>
        <w:rPr>
          <w:rFonts w:ascii="Aptos" w:hAnsi="Aptos"/>
          <w:color w:val="3B4A54"/>
          <w:sz w:val="16"/>
        </w:rPr>
        <w:t>↳ Training call: updates neural-network weights using the supplied training data and records metrics; callbacks may stop training or restore best weights.</w:t>
      </w:r>
    </w:p>
    <w:p>
      <w:pPr>
        <w:keepLines/>
        <w:spacing w:after="0"/>
      </w:pPr>
      <w:r>
        <w:rPr>
          <w:rFonts w:ascii="Consolas" w:hAnsi="Consolas"/>
          <w:color w:val="17365D"/>
          <w:sz w:val="13"/>
        </w:rPr>
        <w:t>034  scaled_array = scaler.transform(imputer.transform(sim_features[FEATURE_COLS]))</w:t>
      </w:r>
    </w:p>
    <w:p>
      <w:pPr>
        <w:spacing w:after="40"/>
        <w:ind w:left="317"/>
      </w:pPr>
      <w:r>
        <w:rPr>
          <w:rFonts w:ascii="Aptos" w:hAnsi="Aptos"/>
          <w:color w:val="3B4A54"/>
          <w:sz w:val="16"/>
        </w:rPr>
        <w:t>↳ Assignment: stores the value or result of the expression on the right in `scaled_array`. Read the right-hand side to see the actual calculation.</w:t>
      </w:r>
    </w:p>
    <w:p>
      <w:pPr>
        <w:keepLines/>
        <w:spacing w:after="0"/>
      </w:pPr>
      <w:r>
        <w:rPr>
          <w:rFonts w:ascii="Consolas" w:hAnsi="Consolas"/>
          <w:color w:val="17365D"/>
          <w:sz w:val="13"/>
        </w:rPr>
        <w:t>035  scaled_array = np.clip(scaled_array, -8, 8)</w:t>
      </w:r>
    </w:p>
    <w:p>
      <w:pPr>
        <w:spacing w:after="40"/>
        <w:ind w:left="317"/>
      </w:pPr>
      <w:r>
        <w:rPr>
          <w:rFonts w:ascii="Aptos" w:hAnsi="Aptos"/>
          <w:color w:val="3B4A54"/>
          <w:sz w:val="16"/>
        </w:rPr>
        <w:t>↳ Assignment: stores the value or result of the expression on the right in `scaled_array`. Read the right-hand side to see the actual calculation.</w:t>
      </w:r>
    </w:p>
    <w:p>
      <w:pPr>
        <w:keepLines/>
        <w:spacing w:after="0"/>
      </w:pPr>
      <w:r>
        <w:rPr>
          <w:rFonts w:ascii="Consolas" w:hAnsi="Consolas"/>
          <w:color w:val="17365D"/>
          <w:sz w:val="13"/>
        </w:rPr>
        <w:t>036  sim_scaled = sim_features.copy()</w:t>
      </w:r>
    </w:p>
    <w:p>
      <w:pPr>
        <w:spacing w:after="40"/>
        <w:ind w:left="317"/>
      </w:pPr>
      <w:r>
        <w:rPr>
          <w:rFonts w:ascii="Aptos" w:hAnsi="Aptos"/>
          <w:color w:val="3B4A54"/>
          <w:sz w:val="16"/>
        </w:rPr>
        <w:t>↳ Assignment: stores the value or result of the expression on the right in `sim_scaled`. Read the right-hand side to see the actual calculation.</w:t>
      </w:r>
    </w:p>
    <w:p>
      <w:pPr>
        <w:keepLines/>
        <w:spacing w:after="0"/>
      </w:pPr>
      <w:r>
        <w:rPr>
          <w:rFonts w:ascii="Consolas" w:hAnsi="Consolas"/>
          <w:color w:val="17365D"/>
          <w:sz w:val="13"/>
        </w:rPr>
        <w:t>037  sim_scaled.loc[:, FEATURE_COLS] = scaled_array</w:t>
      </w:r>
    </w:p>
    <w:p>
      <w:pPr>
        <w:spacing w:after="40"/>
        <w:ind w:left="317"/>
      </w:pPr>
      <w:r>
        <w:rPr>
          <w:rFonts w:ascii="Aptos" w:hAnsi="Aptos"/>
          <w:color w:val="3B4A54"/>
          <w:sz w:val="16"/>
        </w:rPr>
        <w:t>↳ Assignment: stores the value or result of the expression on the right in `sim_scaled.loc[:, FEATURE_COLS]`. Read the right-hand side to see the actual calculation.</w:t>
      </w:r>
    </w:p>
    <w:p>
      <w:pPr>
        <w:keepLines/>
        <w:spacing w:after="0"/>
      </w:pPr>
      <w:r>
        <w:rPr>
          <w:rFonts w:ascii="Consolas" w:hAnsi="Consolas"/>
          <w:color w:val="17365D"/>
          <w:sz w:val="13"/>
        </w:rPr>
        <w:t>038  label_encoder = LabelEncoder().fit(CLASSES)</w:t>
      </w:r>
    </w:p>
    <w:p>
      <w:pPr>
        <w:spacing w:after="40"/>
        <w:ind w:left="317"/>
      </w:pPr>
      <w:r>
        <w:rPr>
          <w:rFonts w:ascii="Aptos" w:hAnsi="Aptos"/>
          <w:color w:val="3B4A54"/>
          <w:sz w:val="16"/>
        </w:rPr>
        <w:t>↳ Training call: updates neural-network weights using the supplied training data and records metrics; callbacks may stop training or restore best weights.</w:t>
      </w:r>
    </w:p>
    <w:p>
      <w:pPr>
        <w:keepLines/>
        <w:spacing w:after="0"/>
      </w:pPr>
      <w:r>
        <w:rPr>
          <w:rFonts w:ascii="Consolas" w:hAnsi="Consolas"/>
          <w:color w:val="17365D"/>
          <w:sz w:val="13"/>
        </w:rPr>
        <w:t>040  # Build fixed-length windows within each track. True identity is constant across its whole track.</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041  def make_sequences(frame, allowed_track_ids, stride=TRAIN_WINDOW_STRIDE, skip_disguise_prefix=True):</w:t>
      </w:r>
    </w:p>
    <w:p>
      <w:pPr>
        <w:spacing w:after="40"/>
        <w:ind w:left="317"/>
      </w:pPr>
      <w:r>
        <w:rPr>
          <w:rFonts w:ascii="Aptos" w:hAnsi="Aptos"/>
          <w:color w:val="3B4A54"/>
          <w:sz w:val="16"/>
        </w:rPr>
        <w:t>↳ Function definition for `make_sequences`: creates a reusable block of logic. The body is executed when the function is called, not when this line is first read.</w:t>
      </w:r>
    </w:p>
    <w:p>
      <w:pPr>
        <w:keepLines/>
        <w:spacing w:after="0"/>
      </w:pPr>
      <w:r>
        <w:rPr>
          <w:rFonts w:ascii="Consolas" w:hAnsi="Consolas"/>
          <w:color w:val="17365D"/>
          <w:sz w:val="13"/>
        </w:rPr>
        <w:t>042      xs, ys, metas = [], [], []</w:t>
      </w:r>
    </w:p>
    <w:p>
      <w:pPr>
        <w:spacing w:after="40"/>
        <w:ind w:left="317"/>
      </w:pPr>
      <w:r>
        <w:rPr>
          <w:rFonts w:ascii="Aptos" w:hAnsi="Aptos"/>
          <w:color w:val="3B4A54"/>
          <w:sz w:val="16"/>
        </w:rPr>
        <w:t>↳ Assignment: stores the value or result of the expression on the right in `xs, ys, metas`. Read the right-hand side to see the actual calculation.</w:t>
      </w:r>
    </w:p>
    <w:p>
      <w:pPr>
        <w:keepLines/>
        <w:spacing w:after="0"/>
      </w:pPr>
      <w:r>
        <w:rPr>
          <w:rFonts w:ascii="Consolas" w:hAnsi="Consolas"/>
          <w:color w:val="17365D"/>
          <w:sz w:val="13"/>
        </w:rPr>
        <w:t>043      subset = frame[frame["track_no"].isin(allowed_track_ids)]</w:t>
      </w:r>
    </w:p>
    <w:p>
      <w:pPr>
        <w:spacing w:after="40"/>
        <w:ind w:left="317"/>
      </w:pPr>
      <w:r>
        <w:rPr>
          <w:rFonts w:ascii="Aptos" w:hAnsi="Aptos"/>
          <w:color w:val="3B4A54"/>
          <w:sz w:val="16"/>
        </w:rPr>
        <w:t>↳ Assignment: stores the value or result of the expression on the right in `subset`. Read the right-hand side to see the actual calculation.</w:t>
      </w:r>
    </w:p>
    <w:p>
      <w:pPr>
        <w:keepLines/>
        <w:spacing w:after="0"/>
      </w:pPr>
      <w:r>
        <w:rPr>
          <w:rFonts w:ascii="Consolas" w:hAnsi="Consolas"/>
          <w:color w:val="17365D"/>
          <w:sz w:val="13"/>
        </w:rPr>
        <w:t>044      for tid, g in subset.groupby("track_no", sort=False):</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045          g = g.sort_values("ntp_sec", kind="stable").reset_index(drop=True)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046          x = g[FEATURE_COLS].to_numpy(dtype=np.float32)</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047          label = str(g["_true_class"].iloc[0])</w:t>
      </w:r>
    </w:p>
    <w:p>
      <w:pPr>
        <w:spacing w:after="40"/>
        <w:ind w:left="317"/>
      </w:pPr>
      <w:r>
        <w:rPr>
          <w:rFonts w:ascii="Aptos" w:hAnsi="Aptos"/>
          <w:color w:val="3B4A54"/>
          <w:sz w:val="16"/>
        </w:rPr>
        <w:t>↳ Assignment: stores the value or result of the expression on the right in `label`. Read the right-hand side to see the actual calculation.</w:t>
      </w:r>
    </w:p>
    <w:p>
      <w:pPr>
        <w:keepLines/>
        <w:spacing w:after="0"/>
      </w:pPr>
      <w:r>
        <w:rPr>
          <w:rFonts w:ascii="Consolas" w:hAnsi="Consolas"/>
          <w:color w:val="17365D"/>
          <w:sz w:val="13"/>
        </w:rPr>
        <w:t>048          disguised = bool(g["_is_disguised"].iloc[0])</w:t>
      </w:r>
    </w:p>
    <w:p>
      <w:pPr>
        <w:spacing w:after="40"/>
        <w:ind w:left="317"/>
      </w:pPr>
      <w:r>
        <w:rPr>
          <w:rFonts w:ascii="Aptos" w:hAnsi="Aptos"/>
          <w:color w:val="3B4A54"/>
          <w:sz w:val="16"/>
        </w:rPr>
        <w:t>↳ Assignment: stores the value or result of the expression on the right in `disguised`. Read the right-hand side to see the actual calculation.</w:t>
      </w:r>
    </w:p>
    <w:p>
      <w:pPr>
        <w:keepLines/>
        <w:spacing w:after="0"/>
      </w:pPr>
      <w:r>
        <w:rPr>
          <w:rFonts w:ascii="Consolas" w:hAnsi="Consolas"/>
          <w:color w:val="17365D"/>
          <w:sz w:val="13"/>
        </w:rPr>
        <w:t>049          breakout = int(g["_breakout_step"].iloc[0])</w:t>
      </w:r>
    </w:p>
    <w:p>
      <w:pPr>
        <w:spacing w:after="40"/>
        <w:ind w:left="317"/>
      </w:pPr>
      <w:r>
        <w:rPr>
          <w:rFonts w:ascii="Aptos" w:hAnsi="Aptos"/>
          <w:color w:val="3B4A54"/>
          <w:sz w:val="16"/>
        </w:rPr>
        <w:t>↳ Assignment: stores the value or result of the expression on the right in `breakout`. Read the right-hand side to see the actual calculation.</w:t>
      </w:r>
    </w:p>
    <w:p>
      <w:pPr>
        <w:keepLines/>
        <w:spacing w:after="0"/>
      </w:pPr>
      <w:r>
        <w:rPr>
          <w:rFonts w:ascii="Consolas" w:hAnsi="Consolas"/>
          <w:color w:val="17365D"/>
          <w:sz w:val="13"/>
        </w:rPr>
        <w:t>050          valid_ends = list(range(SEQUENCE_LENGTH - 1, len(g), stride))</w:t>
      </w:r>
    </w:p>
    <w:p>
      <w:pPr>
        <w:spacing w:after="40"/>
        <w:ind w:left="317"/>
      </w:pPr>
      <w:r>
        <w:rPr>
          <w:rFonts w:ascii="Aptos" w:hAnsi="Aptos"/>
          <w:color w:val="3B4A54"/>
          <w:sz w:val="16"/>
        </w:rPr>
        <w:t>↳ Assignment: stores the value or result of the expression on the right in `valid_ends`. Read the right-hand side to see the actual calculation.</w:t>
      </w:r>
    </w:p>
    <w:p>
      <w:pPr>
        <w:keepLines/>
        <w:spacing w:after="0"/>
      </w:pPr>
      <w:r>
        <w:rPr>
          <w:rFonts w:ascii="Consolas" w:hAnsi="Consolas"/>
          <w:color w:val="17365D"/>
          <w:sz w:val="13"/>
        </w:rPr>
        <w:t>051          if not valid_ends or valid_ends[-1] != len(g) - 1:</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052              valid_ends.append(len(g) - 1)</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053          for end in valid_ends: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054              if skip_disguise_prefix and disguised and end &lt; breakout + POST_BREAKOUT_CONTEXT:</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055                  continue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056              start = end - SEQUENCE_LENGTH + 1</w:t>
      </w:r>
    </w:p>
    <w:p>
      <w:pPr>
        <w:spacing w:after="40"/>
        <w:ind w:left="317"/>
      </w:pPr>
      <w:r>
        <w:rPr>
          <w:rFonts w:ascii="Aptos" w:hAnsi="Aptos"/>
          <w:color w:val="3B4A54"/>
          <w:sz w:val="16"/>
        </w:rPr>
        <w:t>↳ Assignment: stores the value or result of the expression on the right in `start`. Read the right-hand side to see the actual calculation.</w:t>
      </w:r>
    </w:p>
    <w:p>
      <w:pPr>
        <w:keepLines/>
        <w:spacing w:after="0"/>
      </w:pPr>
      <w:r>
        <w:rPr>
          <w:rFonts w:ascii="Consolas" w:hAnsi="Consolas"/>
          <w:color w:val="17365D"/>
          <w:sz w:val="13"/>
        </w:rPr>
        <w:t>057              if start &lt; 0:</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058                  continue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059              xs.append(x[start:end+1])</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060              ys.append(label_encoder.transform([label])[0])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061              metas.append({"track_no": tid, "true_class": label, "end_index": end,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062                            "ntp_sec": float(g["ntp_sec"].iloc[end]), "is_final": end == len(g)-1,</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063                            "is_disguised": disguised, "breakout_step": breakout,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064                            "scenario_family": str(g["_scenario_family"].iloc[0])})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065      return np.asarray(xs, dtype=np.float32), np.asarray(ys, dtype=np.int64), pd.DataFrame(metas)</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067  X_train, y_train, meta_train = make_sequences(sim_scaled, train_ids)</w:t>
      </w:r>
    </w:p>
    <w:p>
      <w:pPr>
        <w:spacing w:after="40"/>
        <w:ind w:left="317"/>
      </w:pPr>
      <w:r>
        <w:rPr>
          <w:rFonts w:ascii="Aptos" w:hAnsi="Aptos"/>
          <w:color w:val="3B4A54"/>
          <w:sz w:val="16"/>
        </w:rPr>
        <w:t>↳ Assignment: stores the value or result of the expression on the right in `X_train, y_train, meta_train`. Read the right-hand side to see the actual calculation.</w:t>
      </w:r>
    </w:p>
    <w:p>
      <w:pPr>
        <w:keepLines/>
        <w:spacing w:after="0"/>
      </w:pPr>
      <w:r>
        <w:rPr>
          <w:rFonts w:ascii="Consolas" w:hAnsi="Consolas"/>
          <w:color w:val="17365D"/>
          <w:sz w:val="13"/>
        </w:rPr>
        <w:t>068  X_val, y_val, meta_val = make_sequences(sim_scaled, val_ids)</w:t>
      </w:r>
    </w:p>
    <w:p>
      <w:pPr>
        <w:spacing w:after="40"/>
        <w:ind w:left="317"/>
      </w:pPr>
      <w:r>
        <w:rPr>
          <w:rFonts w:ascii="Aptos" w:hAnsi="Aptos"/>
          <w:color w:val="3B4A54"/>
          <w:sz w:val="16"/>
        </w:rPr>
        <w:t>↳ Assignment: stores the value or result of the expression on the right in `X_val, y_val, meta_val`. Read the right-hand side to see the actual calculation.</w:t>
      </w:r>
    </w:p>
    <w:p>
      <w:pPr>
        <w:keepLines/>
        <w:spacing w:after="0"/>
      </w:pPr>
      <w:r>
        <w:rPr>
          <w:rFonts w:ascii="Consolas" w:hAnsi="Consolas"/>
          <w:color w:val="17365D"/>
          <w:sz w:val="13"/>
        </w:rPr>
        <w:t>069  X_iid_test, y_iid_test, meta_iid_test = make_sequences(sim_scaled, iid_test_ids)</w:t>
      </w:r>
    </w:p>
    <w:p>
      <w:pPr>
        <w:spacing w:after="40"/>
        <w:ind w:left="317"/>
      </w:pPr>
      <w:r>
        <w:rPr>
          <w:rFonts w:ascii="Aptos" w:hAnsi="Aptos"/>
          <w:color w:val="3B4A54"/>
          <w:sz w:val="16"/>
        </w:rPr>
        <w:t>↳ Assignment: stores the value or result of the expression on the right in `X_iid_test, y_iid_test, meta_iid_test`. Read the right-hand side to see the actual calculation.</w:t>
      </w:r>
    </w:p>
    <w:p>
      <w:pPr>
        <w:keepLines/>
        <w:spacing w:after="0"/>
      </w:pPr>
      <w:r>
        <w:rPr>
          <w:rFonts w:ascii="Consolas" w:hAnsi="Consolas"/>
          <w:color w:val="17365D"/>
          <w:sz w:val="13"/>
        </w:rPr>
        <w:t>070  X_stress_test, y_stress_test, meta_stress_test = make_sequences(sim_scaled, stress_test_ids)</w:t>
      </w:r>
    </w:p>
    <w:p>
      <w:pPr>
        <w:spacing w:after="40"/>
        <w:ind w:left="317"/>
      </w:pPr>
      <w:r>
        <w:rPr>
          <w:rFonts w:ascii="Aptos" w:hAnsi="Aptos"/>
          <w:color w:val="3B4A54"/>
          <w:sz w:val="16"/>
        </w:rPr>
        <w:t>↳ Assignment: stores the value or result of the expression on the right in `X_stress_test, y_stress_test, meta_stress_test`. Read the right-hand side to see the actual calculation.</w:t>
      </w:r>
    </w:p>
    <w:p>
      <w:pPr>
        <w:keepLines/>
        <w:spacing w:after="0"/>
      </w:pPr>
      <w:r>
        <w:rPr>
          <w:rFonts w:ascii="Consolas" w:hAnsi="Consolas"/>
          <w:color w:val="17365D"/>
          <w:sz w:val="13"/>
        </w:rPr>
        <w:t>071  print("Sequence shapes:", "train", X_train.shape, "val", X_val.shape,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072        "IID test", X_iid_test.shape, "stress test", X_stress_test.shape)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073  assert not (set(meta_train.track_no) &amp; set(meta_val.track_no))</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074  assert not (set(meta_train.track_no) &amp; set(meta_iid_test.track_no))</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075  assert not (set(meta_train.track_no) &amp; set(meta_stress_test.track_no))</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076  assert X_train.shape[1:] == (SEQUENCE_LENGTH, len(FEATURE_COLS))</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077  assert meta_train["scenario_family"].isin(TRAIN_FAMILIES).all()</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078  assert set(meta_val["scenario_family"]) == {VALIDATION_FAMILY}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079  assert set(meta_iid_test["scenario_family"]) == {IID_TEST_FAMILY}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080  assert set(meta_stress_test["scenario_family"]) == {STRESS_TEST_FAMILY}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081  print("No physical-track leakage. IID and stress results will be reported separately.")</w:t>
      </w:r>
    </w:p>
    <w:p>
      <w:pPr>
        <w:spacing w:after="40"/>
        <w:ind w:left="317"/>
      </w:pPr>
      <w:r>
        <w:rPr>
          <w:rFonts w:ascii="Aptos" w:hAnsi="Aptos"/>
          <w:color w:val="3B4A54"/>
          <w:sz w:val="16"/>
        </w:rPr>
        <w:t>↳ Prints a status, diagnostic or result to the notebook output; it does not change model weights.</w:t>
      </w:r>
    </w:p>
    <w:p>
      <w:pPr>
        <w:pStyle w:val="Heading2"/>
      </w:pPr>
      <w:r>
        <w:t>Cell 9 — 4. Train the existing CNN–BiGRU–attention architecture</w:t>
      </w:r>
    </w:p>
    <w:p>
      <w:r>
        <w:t>This is a markdown/documentation cell. It explains the intent and interpretation of the following code; it is not executed as Python.</w:t>
      </w:r>
    </w:p>
    <w:p>
      <w:pPr>
        <w:pStyle w:val="Heading2"/>
      </w:pPr>
      <w:r>
        <w:t>Code Cell 10 (36 lines)</w:t>
      </w:r>
    </w:p>
    <w:p>
      <w:r>
        <w:t>Defines the CNN–BiGRU–attention Keras model.</w:t>
      </w:r>
    </w:p>
    <w:p>
      <w:pPr>
        <w:keepLines/>
        <w:spacing w:after="0"/>
      </w:pPr>
      <w:r>
        <w:rPr>
          <w:rFonts w:ascii="Consolas" w:hAnsi="Consolas"/>
          <w:color w:val="17365D"/>
          <w:sz w:val="13"/>
        </w:rPr>
        <w:t>001  def build_radar_model(input_shape, num_classes):</w:t>
      </w:r>
    </w:p>
    <w:p>
      <w:pPr>
        <w:spacing w:after="40"/>
        <w:ind w:left="317"/>
      </w:pPr>
      <w:r>
        <w:rPr>
          <w:rFonts w:ascii="Aptos" w:hAnsi="Aptos"/>
          <w:color w:val="3B4A54"/>
          <w:sz w:val="16"/>
        </w:rPr>
        <w:t>↳ Function definition for `build_radar_model`: creates a reusable block of logic. The body is executed when the function is called, not when this line is first read.</w:t>
      </w:r>
    </w:p>
    <w:p>
      <w:pPr>
        <w:keepLines/>
        <w:spacing w:after="0"/>
      </w:pPr>
      <w:r>
        <w:rPr>
          <w:rFonts w:ascii="Consolas" w:hAnsi="Consolas"/>
          <w:color w:val="17365D"/>
          <w:sz w:val="13"/>
        </w:rPr>
        <w:t>002      inputs = Input(shape=input_shape)</w:t>
      </w:r>
    </w:p>
    <w:p>
      <w:pPr>
        <w:spacing w:after="40"/>
        <w:ind w:left="317"/>
      </w:pPr>
      <w:r>
        <w:rPr>
          <w:rFonts w:ascii="Aptos" w:hAnsi="Aptos"/>
          <w:color w:val="3B4A54"/>
          <w:sz w:val="16"/>
        </w:rPr>
        <w:t>↳ Assignment: stores the value or result of the expression on the right in `inputs`. Read the right-hand side to see the actual calculation.</w:t>
      </w:r>
    </w:p>
    <w:p>
      <w:pPr>
        <w:keepLines/>
        <w:spacing w:after="0"/>
      </w:pPr>
      <w:r>
        <w:rPr>
          <w:rFonts w:ascii="Consolas" w:hAnsi="Consolas"/>
          <w:color w:val="17365D"/>
          <w:sz w:val="13"/>
        </w:rPr>
        <w:t>003      c1 = Conv1D(32, kernel_size=3, padding="same", activation="relu")(inputs)</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004      c2 = Conv1D(32, kernel_size=5, padding="same", activation="relu")(inputs)</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005      x = BatchNormalization()(concatenate([c1, c2]))</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006      x = Bidirectional(GRU(64, return_sequences=True, dropout=0.20))(x)</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007      attn = MultiHeadAttention(num_heads=4, key_dim=32, dropout=0.10)(x, x)</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008      x = LayerNormalization()(x + attn)</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009      pooled = concatenate([GlobalAveragePooling1D()(x), GlobalMaxPooling1D()(x)])</w:t>
      </w:r>
    </w:p>
    <w:p>
      <w:pPr>
        <w:spacing w:after="40"/>
        <w:ind w:left="317"/>
      </w:pPr>
      <w:r>
        <w:rPr>
          <w:rFonts w:ascii="Aptos" w:hAnsi="Aptos"/>
          <w:color w:val="3B4A54"/>
          <w:sz w:val="16"/>
        </w:rPr>
        <w:t>↳ Assignment: stores the value or result of the expression on the right in `pooled`. Read the right-hand side to see the actual calculation.</w:t>
      </w:r>
    </w:p>
    <w:p>
      <w:pPr>
        <w:keepLines/>
        <w:spacing w:after="0"/>
      </w:pPr>
      <w:r>
        <w:rPr>
          <w:rFonts w:ascii="Consolas" w:hAnsi="Consolas"/>
          <w:color w:val="17365D"/>
          <w:sz w:val="13"/>
        </w:rPr>
        <w:t>010      x = Dense(96, activation="relu")(pooled)</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011      x = BatchNormalization()(x)</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012      x = Dropout(0.35)(x)</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013      outputs = Dense(num_classes, activation="softmax")(x)</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014      model = Model(inputs, outputs)</w:t>
      </w:r>
    </w:p>
    <w:p>
      <w:pPr>
        <w:spacing w:after="40"/>
        <w:ind w:left="317"/>
      </w:pPr>
      <w:r>
        <w:rPr>
          <w:rFonts w:ascii="Aptos" w:hAnsi="Aptos"/>
          <w:color w:val="3B4A54"/>
          <w:sz w:val="16"/>
        </w:rPr>
        <w:t>↳ Assignment: stores the value or result of the expression on the right in `model`. Read the right-hand side to see the actual calculation.</w:t>
      </w:r>
    </w:p>
    <w:p>
      <w:pPr>
        <w:keepLines/>
        <w:spacing w:after="0"/>
      </w:pPr>
      <w:r>
        <w:rPr>
          <w:rFonts w:ascii="Consolas" w:hAnsi="Consolas"/>
          <w:color w:val="17365D"/>
          <w:sz w:val="13"/>
        </w:rPr>
        <w:t>015      model.compile(optimizer=tf.keras.optimizers.Adam(learning_rate=1e-3),</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016                    loss="sparse_categorical_crossentropy", metrics=["accuracy"])</w:t>
      </w:r>
    </w:p>
    <w:p>
      <w:pPr>
        <w:spacing w:after="40"/>
        <w:ind w:left="317"/>
      </w:pPr>
      <w:r>
        <w:rPr>
          <w:rFonts w:ascii="Aptos" w:hAnsi="Aptos"/>
          <w:color w:val="3B4A54"/>
          <w:sz w:val="16"/>
        </w:rPr>
        <w:t>↳ Assignment: stores the value or result of the expression on the right in `loss`. Read the right-hand side to see the actual calculation.</w:t>
      </w:r>
    </w:p>
    <w:p>
      <w:pPr>
        <w:keepLines/>
        <w:spacing w:after="0"/>
      </w:pPr>
      <w:r>
        <w:rPr>
          <w:rFonts w:ascii="Consolas" w:hAnsi="Consolas"/>
          <w:color w:val="17365D"/>
          <w:sz w:val="13"/>
        </w:rPr>
        <w:t>017      return model</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019  model = build_radar_model((SEQUENCE_LENGTH, len(FEATURE_COLS)), len(CLASSES))</w:t>
      </w:r>
    </w:p>
    <w:p>
      <w:pPr>
        <w:spacing w:after="40"/>
        <w:ind w:left="317"/>
      </w:pPr>
      <w:r>
        <w:rPr>
          <w:rFonts w:ascii="Aptos" w:hAnsi="Aptos"/>
          <w:color w:val="3B4A54"/>
          <w:sz w:val="16"/>
        </w:rPr>
        <w:t>↳ Assignment: stores the value or result of the expression on the right in `model`. Read the right-hand side to see the actual calculation.</w:t>
      </w:r>
    </w:p>
    <w:p>
      <w:pPr>
        <w:keepLines/>
        <w:spacing w:after="0"/>
      </w:pPr>
      <w:r>
        <w:rPr>
          <w:rFonts w:ascii="Consolas" w:hAnsi="Consolas"/>
          <w:color w:val="17365D"/>
          <w:sz w:val="13"/>
        </w:rPr>
        <w:t>020  model.summary()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021  callbacks = [</w:t>
      </w:r>
    </w:p>
    <w:p>
      <w:pPr>
        <w:spacing w:after="40"/>
        <w:ind w:left="317"/>
      </w:pPr>
      <w:r>
        <w:rPr>
          <w:rFonts w:ascii="Aptos" w:hAnsi="Aptos"/>
          <w:color w:val="3B4A54"/>
          <w:sz w:val="16"/>
        </w:rPr>
        <w:t>↳ Assignment: stores the value or result of the expression on the right in `callbacks`. Read the right-hand side to see the actual calculation.</w:t>
      </w:r>
    </w:p>
    <w:p>
      <w:pPr>
        <w:keepLines/>
        <w:spacing w:after="0"/>
      </w:pPr>
      <w:r>
        <w:rPr>
          <w:rFonts w:ascii="Consolas" w:hAnsi="Consolas"/>
          <w:color w:val="17365D"/>
          <w:sz w:val="13"/>
        </w:rPr>
        <w:t>022      tf.keras.callbacks.EarlyStopping(monitor="val_loss", patience=5, restore_best_weights=True),</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023      tf.keras.callbacks.ReduceLROnPlateau(monitor="val_loss", factor=0.5, patience=2, min_lr=1e-5)</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024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025  history = model.fit(X_train, y_train, validation_data=(X_val, y_val), epochs=MAX_EPOCHS,</w:t>
      </w:r>
    </w:p>
    <w:p>
      <w:pPr>
        <w:spacing w:after="40"/>
        <w:ind w:left="317"/>
      </w:pPr>
      <w:r>
        <w:rPr>
          <w:rFonts w:ascii="Aptos" w:hAnsi="Aptos"/>
          <w:color w:val="3B4A54"/>
          <w:sz w:val="16"/>
        </w:rPr>
        <w:t>↳ Training call: updates neural-network weights using the supplied training data and records metrics; callbacks may stop training or restore best weights.</w:t>
      </w:r>
    </w:p>
    <w:p>
      <w:pPr>
        <w:keepLines/>
        <w:spacing w:after="0"/>
      </w:pPr>
      <w:r>
        <w:rPr>
          <w:rFonts w:ascii="Consolas" w:hAnsi="Consolas"/>
          <w:color w:val="17365D"/>
          <w:sz w:val="13"/>
        </w:rPr>
        <w:t>026                      batch_size=BATCH_SIZE, callbacks=callbacks, verbose=1)</w:t>
      </w:r>
    </w:p>
    <w:p>
      <w:pPr>
        <w:spacing w:after="40"/>
        <w:ind w:left="317"/>
      </w:pPr>
      <w:r>
        <w:rPr>
          <w:rFonts w:ascii="Aptos" w:hAnsi="Aptos"/>
          <w:color w:val="3B4A54"/>
          <w:sz w:val="16"/>
        </w:rPr>
        <w:t>↳ Assignment: stores the value or result of the expression on the right in `batch_size`. Read the right-hand side to see the actual calculation.</w:t>
      </w:r>
    </w:p>
    <w:p>
      <w:pPr>
        <w:keepLines/>
        <w:spacing w:after="0"/>
      </w:pPr>
      <w:r>
        <w:rPr>
          <w:rFonts w:ascii="Consolas" w:hAnsi="Consolas"/>
          <w:color w:val="17365D"/>
          <w:sz w:val="13"/>
        </w:rPr>
        <w:t>028  model.save(ARTIFACT_DIR / "radar_target_classifier.keras")</w:t>
      </w:r>
    </w:p>
    <w:p>
      <w:pPr>
        <w:spacing w:after="40"/>
        <w:ind w:left="317"/>
      </w:pPr>
      <w:r>
        <w:rPr>
          <w:rFonts w:ascii="Aptos" w:hAnsi="Aptos"/>
          <w:color w:val="3B4A54"/>
          <w:sz w:val="16"/>
        </w:rPr>
        <w:t>↳ TensorFlow/Keras statement: configures or operates on the neural network, a layer, a tensor, a loss, an optimizer or a training callback.</w:t>
      </w:r>
    </w:p>
    <w:p>
      <w:pPr>
        <w:keepLines/>
        <w:spacing w:after="0"/>
      </w:pPr>
      <w:r>
        <w:rPr>
          <w:rFonts w:ascii="Consolas" w:hAnsi="Consolas"/>
          <w:color w:val="17365D"/>
          <w:sz w:val="13"/>
        </w:rPr>
        <w:t>029  joblib.dump(imputer, ARTIFACT_DIR / "feature_imputer.pkl")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030  joblib.dump(scaler, ARTIFACT_DIR / "feature_scaler.pkl")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031  joblib.dump(label_encoder, ARTIFACT_DIR / "label_encoder.pkl")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032  joblib.dump(FEATURE_COLS, ARTIFACT_DIR / "feature_columns_list.pkl")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033  with open(ARTIFACT_DIR / "radar_config.json", "w") as f:</w:t>
      </w:r>
    </w:p>
    <w:p>
      <w:pPr>
        <w:spacing w:after="40"/>
        <w:ind w:left="317"/>
      </w:pPr>
      <w:r>
        <w:rPr>
          <w:rFonts w:ascii="Aptos" w:hAnsi="Aptos"/>
          <w:color w:val="3B4A54"/>
          <w:sz w:val="16"/>
        </w:rPr>
        <w:t>↳ Context manager: manages a resource or temporary context and performs its cleanup when the block exits.</w:t>
      </w:r>
    </w:p>
    <w:p>
      <w:pPr>
        <w:keepLines/>
        <w:spacing w:after="0"/>
      </w:pPr>
      <w:r>
        <w:rPr>
          <w:rFonts w:ascii="Consolas" w:hAnsi="Consolas"/>
          <w:color w:val="17365D"/>
          <w:sz w:val="13"/>
        </w:rPr>
        <w:t>034      json.dump({"sequence_length": SEQUENCE_LENGTH, "feature_cols": FEATURE_COLS,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035                 "target_classes": CLASSES, "feature_version": "model11_physics_21_no_torsion_truth_sensor_split_wave_motion_v19_more_tracks_two_tests"}, f, indent=2)</w:t>
      </w:r>
    </w:p>
    <w:p>
      <w:pPr>
        <w:spacing w:after="40"/>
        <w:ind w:left="317"/>
      </w:pPr>
      <w:r>
        <w:rPr>
          <w:rFonts w:ascii="Aptos" w:hAnsi="Aptos"/>
          <w:color w:val="3B4A54"/>
          <w:sz w:val="16"/>
        </w:rPr>
        <w:t>↳ Assignment: stores the value or result of the expression on the right in `"target_classes": CLASSES, "feature_version": "model11_physics_21_no_torsion_truth_sensor_split_wave_motion_v19_more_tracks_two_tests"}, f, indent`. Read the right-hand side to see the actual calculation.</w:t>
      </w:r>
    </w:p>
    <w:p>
      <w:pPr>
        <w:keepLines/>
        <w:spacing w:after="0"/>
      </w:pPr>
      <w:r>
        <w:rPr>
          <w:rFonts w:ascii="Consolas" w:hAnsi="Consolas"/>
          <w:color w:val="17365D"/>
          <w:sz w:val="13"/>
        </w:rPr>
        <w:t>036  print("Saved model bundle to:", ARTIFACT_DIR.resolve())</w:t>
      </w:r>
    </w:p>
    <w:p>
      <w:pPr>
        <w:spacing w:after="40"/>
        <w:ind w:left="317"/>
      </w:pPr>
      <w:r>
        <w:rPr>
          <w:rFonts w:ascii="Aptos" w:hAnsi="Aptos"/>
          <w:color w:val="3B4A54"/>
          <w:sz w:val="16"/>
        </w:rPr>
        <w:t>↳ Prints a status, diagnostic or result to the notebook output; it does not change model weights.</w:t>
      </w:r>
    </w:p>
    <w:p>
      <w:pPr>
        <w:pStyle w:val="Heading2"/>
      </w:pPr>
      <w:r>
        <w:t>Cell 11 — 5. Evaluate per track, with a readable confusion matrix</w:t>
      </w:r>
    </w:p>
    <w:p>
      <w:r>
        <w:t>This is a markdown/documentation cell. It explains the intent and interpretation of the following code; it is not executed as Python.</w:t>
      </w:r>
    </w:p>
    <w:p>
      <w:pPr>
        <w:pStyle w:val="Heading2"/>
      </w:pPr>
      <w:r>
        <w:t>Code Cell 12 (116 lines)</w:t>
      </w:r>
    </w:p>
    <w:p>
      <w:r>
        <w:t>Calculates track-level reports, confusion matrices, per-class recall and training/envelope plots.</w:t>
      </w:r>
    </w:p>
    <w:p>
      <w:pPr>
        <w:keepLines/>
        <w:spacing w:after="0"/>
      </w:pPr>
      <w:r>
        <w:rPr>
          <w:rFonts w:ascii="Consolas" w:hAnsi="Consolas"/>
          <w:color w:val="17365D"/>
          <w:sz w:val="13"/>
        </w:rPr>
        <w:t>001  # Scores are computed for both held-out suites. Neither test suite is used to tune training.</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002  val_probs = model.predict(X_val, batch_size=BATCH_SIZE, verbose=0)</w:t>
      </w:r>
    </w:p>
    <w:p>
      <w:pPr>
        <w:spacing w:after="40"/>
        <w:ind w:left="317"/>
      </w:pPr>
      <w:r>
        <w:rPr>
          <w:rFonts w:ascii="Aptos" w:hAnsi="Aptos"/>
          <w:color w:val="3B4A54"/>
          <w:sz w:val="16"/>
        </w:rPr>
        <w:t>↳ Inference call: applies a fitted model to inputs and returns predictions/scores without training the model.</w:t>
      </w:r>
    </w:p>
    <w:p>
      <w:pPr>
        <w:keepLines/>
        <w:spacing w:after="0"/>
      </w:pPr>
      <w:r>
        <w:rPr>
          <w:rFonts w:ascii="Consolas" w:hAnsi="Consolas"/>
          <w:color w:val="17365D"/>
          <w:sz w:val="13"/>
        </w:rPr>
        <w:t>003  iid_probs = model.predict(X_iid_test, batch_size=BATCH_SIZE, verbose=0)</w:t>
      </w:r>
    </w:p>
    <w:p>
      <w:pPr>
        <w:spacing w:after="40"/>
        <w:ind w:left="317"/>
      </w:pPr>
      <w:r>
        <w:rPr>
          <w:rFonts w:ascii="Aptos" w:hAnsi="Aptos"/>
          <w:color w:val="3B4A54"/>
          <w:sz w:val="16"/>
        </w:rPr>
        <w:t>↳ Inference call: applies a fitted model to inputs and returns predictions/scores without training the model.</w:t>
      </w:r>
    </w:p>
    <w:p>
      <w:pPr>
        <w:keepLines/>
        <w:spacing w:after="0"/>
      </w:pPr>
      <w:r>
        <w:rPr>
          <w:rFonts w:ascii="Consolas" w:hAnsi="Consolas"/>
          <w:color w:val="17365D"/>
          <w:sz w:val="13"/>
        </w:rPr>
        <w:t>004  stress_probs = model.predict(X_stress_test, batch_size=BATCH_SIZE, verbose=0)</w:t>
      </w:r>
    </w:p>
    <w:p>
      <w:pPr>
        <w:spacing w:after="40"/>
        <w:ind w:left="317"/>
      </w:pPr>
      <w:r>
        <w:rPr>
          <w:rFonts w:ascii="Aptos" w:hAnsi="Aptos"/>
          <w:color w:val="3B4A54"/>
          <w:sz w:val="16"/>
        </w:rPr>
        <w:t>↳ Inference call: applies a fitted model to inputs and returns predictions/scores without training the model.</w:t>
      </w:r>
    </w:p>
    <w:p>
      <w:pPr>
        <w:keepLines/>
        <w:spacing w:after="0"/>
      </w:pPr>
      <w:r>
        <w:rPr>
          <w:rFonts w:ascii="Consolas" w:hAnsi="Consolas"/>
          <w:color w:val="17365D"/>
          <w:sz w:val="13"/>
        </w:rPr>
        <w:t>006  def track_level_results(probs, meta):</w:t>
      </w:r>
    </w:p>
    <w:p>
      <w:pPr>
        <w:spacing w:after="40"/>
        <w:ind w:left="317"/>
      </w:pPr>
      <w:r>
        <w:rPr>
          <w:rFonts w:ascii="Aptos" w:hAnsi="Aptos"/>
          <w:color w:val="3B4A54"/>
          <w:sz w:val="16"/>
        </w:rPr>
        <w:t>↳ Function definition for `track_level_results`: creates a reusable block of logic. The body is executed when the function is called, not when this line is first read.</w:t>
      </w:r>
    </w:p>
    <w:p>
      <w:pPr>
        <w:keepLines/>
        <w:spacing w:after="0"/>
      </w:pPr>
      <w:r>
        <w:rPr>
          <w:rFonts w:ascii="Consolas" w:hAnsi="Consolas"/>
          <w:color w:val="17365D"/>
          <w:sz w:val="13"/>
        </w:rPr>
        <w:t>007      rows = []</w:t>
      </w:r>
    </w:p>
    <w:p>
      <w:pPr>
        <w:spacing w:after="40"/>
        <w:ind w:left="317"/>
      </w:pPr>
      <w:r>
        <w:rPr>
          <w:rFonts w:ascii="Aptos" w:hAnsi="Aptos"/>
          <w:color w:val="3B4A54"/>
          <w:sz w:val="16"/>
        </w:rPr>
        <w:t>↳ Assignment: stores the value or result of the expression on the right in `rows`. Read the right-hand side to see the actual calculation.</w:t>
      </w:r>
    </w:p>
    <w:p>
      <w:pPr>
        <w:keepLines/>
        <w:spacing w:after="0"/>
      </w:pPr>
      <w:r>
        <w:rPr>
          <w:rFonts w:ascii="Consolas" w:hAnsi="Consolas"/>
          <w:color w:val="17365D"/>
          <w:sz w:val="13"/>
        </w:rPr>
        <w:t>008      temp = meta.reset_index(drop=True).copy()</w:t>
      </w:r>
    </w:p>
    <w:p>
      <w:pPr>
        <w:spacing w:after="40"/>
        <w:ind w:left="317"/>
      </w:pPr>
      <w:r>
        <w:rPr>
          <w:rFonts w:ascii="Aptos" w:hAnsi="Aptos"/>
          <w:color w:val="3B4A54"/>
          <w:sz w:val="16"/>
        </w:rPr>
        <w:t>↳ Assignment: stores the value or result of the expression on the right in `temp`. Read the right-hand side to see the actual calculation.</w:t>
      </w:r>
    </w:p>
    <w:p>
      <w:pPr>
        <w:keepLines/>
        <w:spacing w:after="0"/>
      </w:pPr>
      <w:r>
        <w:rPr>
          <w:rFonts w:ascii="Consolas" w:hAnsi="Consolas"/>
          <w:color w:val="17365D"/>
          <w:sz w:val="13"/>
        </w:rPr>
        <w:t>009      for tid, idx in temp.groupby("track_no", sort=False).groups.items():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010          ix = np.asarray(list(idx), dtype=int)</w:t>
      </w:r>
    </w:p>
    <w:p>
      <w:pPr>
        <w:spacing w:after="40"/>
        <w:ind w:left="317"/>
      </w:pPr>
      <w:r>
        <w:rPr>
          <w:rFonts w:ascii="Aptos" w:hAnsi="Aptos"/>
          <w:color w:val="3B4A54"/>
          <w:sz w:val="16"/>
        </w:rPr>
        <w:t>↳ Assignment: stores the value or result of the expression on the right in `ix`. Read the right-hand side to see the actual calculation.</w:t>
      </w:r>
    </w:p>
    <w:p>
      <w:pPr>
        <w:keepLines/>
        <w:spacing w:after="0"/>
      </w:pPr>
      <w:r>
        <w:rPr>
          <w:rFonts w:ascii="Consolas" w:hAnsi="Consolas"/>
          <w:color w:val="17365D"/>
          <w:sz w:val="13"/>
        </w:rPr>
        <w:t>011          p = probs[ix].mean(axis=0)</w:t>
      </w:r>
    </w:p>
    <w:p>
      <w:pPr>
        <w:spacing w:after="40"/>
        <w:ind w:left="317"/>
      </w:pPr>
      <w:r>
        <w:rPr>
          <w:rFonts w:ascii="Aptos" w:hAnsi="Aptos"/>
          <w:color w:val="3B4A54"/>
          <w:sz w:val="16"/>
        </w:rPr>
        <w:t>↳ Assignment: stores the value or result of the expression on the right in `p`. Read the right-hand side to see the actual calculation.</w:t>
      </w:r>
    </w:p>
    <w:p>
      <w:pPr>
        <w:keepLines/>
        <w:spacing w:after="0"/>
      </w:pPr>
      <w:r>
        <w:rPr>
          <w:rFonts w:ascii="Consolas" w:hAnsi="Consolas"/>
          <w:color w:val="17365D"/>
          <w:sz w:val="13"/>
        </w:rPr>
        <w:t>012          rows.append({"track_no": tid, "true_class": temp.loc[ix[0], "true_class"],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013                       "predicted_class": str(label_encoder.inverse_transform([int(np.argmax(p))])[0]),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014                       "mean_model_score": float(np.max(p)), "n_windows": len(ix),</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015                       "is_disguised": bool(temp.loc[ix[0], "is_disguised"])})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016      return pd.DataFrame(rows)</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018  iid_track_results = track_level_results(iid_probs, meta_iid_test)</w:t>
      </w:r>
    </w:p>
    <w:p>
      <w:pPr>
        <w:spacing w:after="40"/>
        <w:ind w:left="317"/>
      </w:pPr>
      <w:r>
        <w:rPr>
          <w:rFonts w:ascii="Aptos" w:hAnsi="Aptos"/>
          <w:color w:val="3B4A54"/>
          <w:sz w:val="16"/>
        </w:rPr>
        <w:t>↳ Assignment: stores the value or result of the expression on the right in `iid_track_results`. Read the right-hand side to see the actual calculation.</w:t>
      </w:r>
    </w:p>
    <w:p>
      <w:pPr>
        <w:keepLines/>
        <w:spacing w:after="0"/>
      </w:pPr>
      <w:r>
        <w:rPr>
          <w:rFonts w:ascii="Consolas" w:hAnsi="Consolas"/>
          <w:color w:val="17365D"/>
          <w:sz w:val="13"/>
        </w:rPr>
        <w:t>019  stress_track_results = track_level_results(stress_probs, meta_stress_test)</w:t>
      </w:r>
    </w:p>
    <w:p>
      <w:pPr>
        <w:spacing w:after="40"/>
        <w:ind w:left="317"/>
      </w:pPr>
      <w:r>
        <w:rPr>
          <w:rFonts w:ascii="Aptos" w:hAnsi="Aptos"/>
          <w:color w:val="3B4A54"/>
          <w:sz w:val="16"/>
        </w:rPr>
        <w:t>↳ Assignment: stores the value or result of the expression on the right in `stress_track_results`. Read the right-hand side to see the actual calculation.</w:t>
      </w:r>
    </w:p>
    <w:p>
      <w:pPr>
        <w:keepLines/>
        <w:spacing w:after="0"/>
      </w:pPr>
      <w:r>
        <w:rPr>
          <w:rFonts w:ascii="Consolas" w:hAnsi="Consolas"/>
          <w:color w:val="17365D"/>
          <w:sz w:val="13"/>
        </w:rPr>
        <w:t>021  def print_track_report(title, results):</w:t>
      </w:r>
    </w:p>
    <w:p>
      <w:pPr>
        <w:spacing w:after="40"/>
        <w:ind w:left="317"/>
      </w:pPr>
      <w:r>
        <w:rPr>
          <w:rFonts w:ascii="Aptos" w:hAnsi="Aptos"/>
          <w:color w:val="3B4A54"/>
          <w:sz w:val="16"/>
        </w:rPr>
        <w:t>↳ Function definition for `print_track_report`: creates a reusable block of logic. The body is executed when the function is called, not when this line is first read.</w:t>
      </w:r>
    </w:p>
    <w:p>
      <w:pPr>
        <w:keepLines/>
        <w:spacing w:after="0"/>
      </w:pPr>
      <w:r>
        <w:rPr>
          <w:rFonts w:ascii="Consolas" w:hAnsi="Consolas"/>
          <w:color w:val="17365D"/>
          <w:sz w:val="13"/>
        </w:rPr>
        <w:t>022      acc = accuracy_score(results["true_class"], results["predicted_class"])</w:t>
      </w:r>
    </w:p>
    <w:p>
      <w:pPr>
        <w:spacing w:after="40"/>
        <w:ind w:left="317"/>
      </w:pPr>
      <w:r>
        <w:rPr>
          <w:rFonts w:ascii="Aptos" w:hAnsi="Aptos"/>
          <w:color w:val="3B4A54"/>
          <w:sz w:val="16"/>
        </w:rPr>
        <w:t>↳ Assignment: stores the value or result of the expression on the right in `acc`. Read the right-hand side to see the actual calculation.</w:t>
      </w:r>
    </w:p>
    <w:p>
      <w:pPr>
        <w:keepLines/>
        <w:spacing w:after="0"/>
      </w:pPr>
      <w:r>
        <w:rPr>
          <w:rFonts w:ascii="Consolas" w:hAnsi="Consolas"/>
          <w:color w:val="17365D"/>
          <w:sz w:val="13"/>
        </w:rPr>
        <w:t>023      print(f"\n{title} — TRACK-level accuracy: {acc:.3f} ({int((results.true_class == results.predicted_class).sum())}/{len(results)})")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024      print(classification_report(results.true_class, results.predicted_class,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025                                  labels=CLASSES, target_names=CLASSES, zero_division=0, digits=2))</w:t>
      </w:r>
    </w:p>
    <w:p>
      <w:pPr>
        <w:spacing w:after="40"/>
        <w:ind w:left="317"/>
      </w:pPr>
      <w:r>
        <w:rPr>
          <w:rFonts w:ascii="Aptos" w:hAnsi="Aptos"/>
          <w:color w:val="3B4A54"/>
          <w:sz w:val="16"/>
        </w:rPr>
        <w:t>↳ Assignment: stores the value or result of the expression on the right in `labels`. Read the right-hand side to see the actual calculation.</w:t>
      </w:r>
    </w:p>
    <w:p>
      <w:pPr>
        <w:keepLines/>
        <w:spacing w:after="0"/>
      </w:pPr>
      <w:r>
        <w:rPr>
          <w:rFonts w:ascii="Consolas" w:hAnsi="Consolas"/>
          <w:color w:val="17365D"/>
          <w:sz w:val="13"/>
        </w:rPr>
        <w:t>026      return acc</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028  iid_accuracy = print_track_report("IID unseen-track test", iid_track_results)</w:t>
      </w:r>
    </w:p>
    <w:p>
      <w:pPr>
        <w:spacing w:after="40"/>
        <w:ind w:left="317"/>
      </w:pPr>
      <w:r>
        <w:rPr>
          <w:rFonts w:ascii="Aptos" w:hAnsi="Aptos"/>
          <w:color w:val="3B4A54"/>
          <w:sz w:val="16"/>
        </w:rPr>
        <w:t>↳ Assignment: stores the value or result of the expression on the right in `iid_accuracy`. Read the right-hand side to see the actual calculation.</w:t>
      </w:r>
    </w:p>
    <w:p>
      <w:pPr>
        <w:keepLines/>
        <w:spacing w:after="0"/>
      </w:pPr>
      <w:r>
        <w:rPr>
          <w:rFonts w:ascii="Consolas" w:hAnsi="Consolas"/>
          <w:color w:val="17365D"/>
          <w:sz w:val="13"/>
        </w:rPr>
        <w:t>029  stress_accuracy = print_track_report("Unseen stress test", stress_track_results)</w:t>
      </w:r>
    </w:p>
    <w:p>
      <w:pPr>
        <w:spacing w:after="40"/>
        <w:ind w:left="317"/>
      </w:pPr>
      <w:r>
        <w:rPr>
          <w:rFonts w:ascii="Aptos" w:hAnsi="Aptos"/>
          <w:color w:val="3B4A54"/>
          <w:sz w:val="16"/>
        </w:rPr>
        <w:t>↳ Assignment: stores the value or result of the expression on the right in `stress_accuracy`. Read the right-hand side to see the actual calculation.</w:t>
      </w:r>
    </w:p>
    <w:p>
      <w:pPr>
        <w:keepLines/>
        <w:spacing w:after="0"/>
      </w:pPr>
      <w:r>
        <w:rPr>
          <w:rFonts w:ascii="Consolas" w:hAnsi="Consolas"/>
          <w:color w:val="17365D"/>
          <w:sz w:val="13"/>
        </w:rPr>
        <w:t>031  # Professional confusion matrices: row-normalized recall percentages plus raw counts/support.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032  # Consistent class order/scales make IID-vs-stress differences straightforward to compare.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033  DISPLAY_NAMES = {</w:t>
      </w:r>
    </w:p>
    <w:p>
      <w:pPr>
        <w:spacing w:after="40"/>
        <w:ind w:left="317"/>
      </w:pPr>
      <w:r>
        <w:rPr>
          <w:rFonts w:ascii="Aptos" w:hAnsi="Aptos"/>
          <w:color w:val="3B4A54"/>
          <w:sz w:val="16"/>
        </w:rPr>
        <w:t>↳ Assignment: stores the value or result of the expression on the right in `DISPLAY_NAMES`. Read the right-hand side to see the actual calculation.</w:t>
      </w:r>
    </w:p>
    <w:p>
      <w:pPr>
        <w:keepLines/>
        <w:spacing w:after="0"/>
      </w:pPr>
      <w:r>
        <w:rPr>
          <w:rFonts w:ascii="Consolas" w:hAnsi="Consolas"/>
          <w:color w:val="17365D"/>
          <w:sz w:val="13"/>
        </w:rPr>
        <w:t>034      "CIVILIAN_AIRCRAFT": "CIVILIAN\nAIRCRAFT",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035      "FIGHTER_AIRCRAFT": "FIGHTER\nAIRCRAFT",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036      "HELICOPTER": "HELICOPTER",</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037      "DRONE": "DRONE",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038      "SURFACE_MISSILE": "SURFACE\nMISSILE",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039      "AERIAL_MISSILE": "AERIAL\nMISSILE",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040      "SKIFF": "SKIFF",</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041      "BOAT": "BOAT",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042      "SHIP": "SHIP",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043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045  def plot_confusion_panel(ax, results, title):</w:t>
      </w:r>
    </w:p>
    <w:p>
      <w:pPr>
        <w:spacing w:after="40"/>
        <w:ind w:left="317"/>
      </w:pPr>
      <w:r>
        <w:rPr>
          <w:rFonts w:ascii="Aptos" w:hAnsi="Aptos"/>
          <w:color w:val="3B4A54"/>
          <w:sz w:val="16"/>
        </w:rPr>
        <w:t>↳ Function definition for `plot_confusion_panel`: creates a reusable block of logic. The body is executed when the function is called, not when this line is first read.</w:t>
      </w:r>
    </w:p>
    <w:p>
      <w:pPr>
        <w:keepLines/>
        <w:spacing w:after="0"/>
      </w:pPr>
      <w:r>
        <w:rPr>
          <w:rFonts w:ascii="Consolas" w:hAnsi="Consolas"/>
          <w:color w:val="17365D"/>
          <w:sz w:val="13"/>
        </w:rPr>
        <w:t>046      cm = confusion_matrix(results["true_class"], results["predicted_class"], labels=CLASSES)</w:t>
      </w:r>
    </w:p>
    <w:p>
      <w:pPr>
        <w:spacing w:after="40"/>
        <w:ind w:left="317"/>
      </w:pPr>
      <w:r>
        <w:rPr>
          <w:rFonts w:ascii="Aptos" w:hAnsi="Aptos"/>
          <w:color w:val="3B4A54"/>
          <w:sz w:val="16"/>
        </w:rPr>
        <w:t>↳ Assignment: stores the value or result of the expression on the right in `cm`. Read the right-hand side to see the actual calculation.</w:t>
      </w:r>
    </w:p>
    <w:p>
      <w:pPr>
        <w:keepLines/>
        <w:spacing w:after="0"/>
      </w:pPr>
      <w:r>
        <w:rPr>
          <w:rFonts w:ascii="Consolas" w:hAnsi="Consolas"/>
          <w:color w:val="17365D"/>
          <w:sz w:val="13"/>
        </w:rPr>
        <w:t>047      support = cm.sum(axis=1)</w:t>
      </w:r>
    </w:p>
    <w:p>
      <w:pPr>
        <w:spacing w:after="40"/>
        <w:ind w:left="317"/>
      </w:pPr>
      <w:r>
        <w:rPr>
          <w:rFonts w:ascii="Aptos" w:hAnsi="Aptos"/>
          <w:color w:val="3B4A54"/>
          <w:sz w:val="16"/>
        </w:rPr>
        <w:t>↳ Assignment: stores the value or result of the expression on the right in `support`. Read the right-hand side to see the actual calculation.</w:t>
      </w:r>
    </w:p>
    <w:p>
      <w:pPr>
        <w:keepLines/>
        <w:spacing w:after="0"/>
      </w:pPr>
      <w:r>
        <w:rPr>
          <w:rFonts w:ascii="Consolas" w:hAnsi="Consolas"/>
          <w:color w:val="17365D"/>
          <w:sz w:val="13"/>
        </w:rPr>
        <w:t>048      row_pct = np.divide(cm, support[:, None], out=np.zeros_like(cm, dtype=float), where=support[:, None] != 0) * 100.0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049      im = ax.imshow(row_pct, cmap="Blues", vmin=0, vmax=100, aspect="auto")</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050      ax.set_xticks(np.arange(len(CLASSES)), [DISPLAY_NAMES[c] for c in CLASSES], rotation=0, ha="center", fontsize=8)</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051      ax.set_yticks(np.arange(len(CLASSES)), [f"{DISPLAY_NAMES[c].replace(chr(10), ' ')}  (n={support[i]})" for i, c in enumerate(CLASSES)], fontsize=8)</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052      ax.set_xlabel("Predicted class", labelpad=10, fontweight="medium")</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053      ax.set_ylabel("True class", labelpad=10, fontweight="medium")</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054      acc = accuracy_score(results["true_class"], results["predicted_class"])</w:t>
      </w:r>
    </w:p>
    <w:p>
      <w:pPr>
        <w:spacing w:after="40"/>
        <w:ind w:left="317"/>
      </w:pPr>
      <w:r>
        <w:rPr>
          <w:rFonts w:ascii="Aptos" w:hAnsi="Aptos"/>
          <w:color w:val="3B4A54"/>
          <w:sz w:val="16"/>
        </w:rPr>
        <w:t>↳ Assignment: stores the value or result of the expression on the right in `acc`. Read the right-hand side to see the actual calculation.</w:t>
      </w:r>
    </w:p>
    <w:p>
      <w:pPr>
        <w:keepLines/>
        <w:spacing w:after="0"/>
      </w:pPr>
      <w:r>
        <w:rPr>
          <w:rFonts w:ascii="Consolas" w:hAnsi="Consolas"/>
          <w:color w:val="17365D"/>
          <w:sz w:val="13"/>
        </w:rPr>
        <w:t>055      ax.set_title(f"{title}\nTrack accuracy: {acc:.1%} · n={len(results)}", fontsize=12, fontweight="bold", pad=12)</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056      ax.set_xticks(np.arange(-.5, len(CLASSES), 1), minor=True)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057      ax.set_yticks(np.arange(-.5, len(CLASSES), 1), minor=True)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058      ax.grid(which="minor", color="white", linestyle="-", linewidth=1.4)</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059      ax.tick_params(which="minor", bottom=False, left=False)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060      for i in range(cm.shape[0]):</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061          for j in range(cm.shape[1]):</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062              pct = row_pct[i, j]</w:t>
      </w:r>
    </w:p>
    <w:p>
      <w:pPr>
        <w:spacing w:after="40"/>
        <w:ind w:left="317"/>
      </w:pPr>
      <w:r>
        <w:rPr>
          <w:rFonts w:ascii="Aptos" w:hAnsi="Aptos"/>
          <w:color w:val="3B4A54"/>
          <w:sz w:val="16"/>
        </w:rPr>
        <w:t>↳ Assignment: stores the value or result of the expression on the right in `pct`. Read the right-hand side to see the actual calculation.</w:t>
      </w:r>
    </w:p>
    <w:p>
      <w:pPr>
        <w:keepLines/>
        <w:spacing w:after="0"/>
      </w:pPr>
      <w:r>
        <w:rPr>
          <w:rFonts w:ascii="Consolas" w:hAnsi="Consolas"/>
          <w:color w:val="17365D"/>
          <w:sz w:val="13"/>
        </w:rPr>
        <w:t>063              count = int(cm[i, j])</w:t>
      </w:r>
    </w:p>
    <w:p>
      <w:pPr>
        <w:spacing w:after="40"/>
        <w:ind w:left="317"/>
      </w:pPr>
      <w:r>
        <w:rPr>
          <w:rFonts w:ascii="Aptos" w:hAnsi="Aptos"/>
          <w:color w:val="3B4A54"/>
          <w:sz w:val="16"/>
        </w:rPr>
        <w:t>↳ Assignment: stores the value or result of the expression on the right in `count`. Read the right-hand side to see the actual calculation.</w:t>
      </w:r>
    </w:p>
    <w:p>
      <w:pPr>
        <w:keepLines/>
        <w:spacing w:after="0"/>
      </w:pPr>
      <w:r>
        <w:rPr>
          <w:rFonts w:ascii="Consolas" w:hAnsi="Consolas"/>
          <w:color w:val="17365D"/>
          <w:sz w:val="13"/>
        </w:rPr>
        <w:t>064              label = f"{pct:.0f}%\n{count}/{int(support[i])}"</w:t>
      </w:r>
    </w:p>
    <w:p>
      <w:pPr>
        <w:spacing w:after="40"/>
        <w:ind w:left="317"/>
      </w:pPr>
      <w:r>
        <w:rPr>
          <w:rFonts w:ascii="Aptos" w:hAnsi="Aptos"/>
          <w:color w:val="3B4A54"/>
          <w:sz w:val="16"/>
        </w:rPr>
        <w:t>↳ Assignment: stores the value or result of the expression on the right in `label`. Read the right-hand side to see the actual calculation.</w:t>
      </w:r>
    </w:p>
    <w:p>
      <w:pPr>
        <w:keepLines/>
        <w:spacing w:after="0"/>
      </w:pPr>
      <w:r>
        <w:rPr>
          <w:rFonts w:ascii="Consolas" w:hAnsi="Consolas"/>
          <w:color w:val="17365D"/>
          <w:sz w:val="13"/>
        </w:rPr>
        <w:t>065              ax.text(j, i, label, ha="center", va="center", fontsize=7.5,</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066                      color="white" if pct &gt;= 55 else "#182230", fontweight="medium" if count else "normal")</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067      return im</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069  fig, axes = plt.subplots(1, 2, figsize=(19, 8.5), dpi=130, constrained_layout=True)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070  im0 = plot_confusion_panel(axes[0], iid_track_results, "Unseen tracks · familiar regime")</w:t>
      </w:r>
    </w:p>
    <w:p>
      <w:pPr>
        <w:spacing w:after="40"/>
        <w:ind w:left="317"/>
      </w:pPr>
      <w:r>
        <w:rPr>
          <w:rFonts w:ascii="Aptos" w:hAnsi="Aptos"/>
          <w:color w:val="3B4A54"/>
          <w:sz w:val="16"/>
        </w:rPr>
        <w:t>↳ Assignment: stores the value or result of the expression on the right in `im0`. Read the right-hand side to see the actual calculation.</w:t>
      </w:r>
    </w:p>
    <w:p>
      <w:pPr>
        <w:keepLines/>
        <w:spacing w:after="0"/>
      </w:pPr>
      <w:r>
        <w:rPr>
          <w:rFonts w:ascii="Consolas" w:hAnsi="Consolas"/>
          <w:color w:val="17365D"/>
          <w:sz w:val="13"/>
        </w:rPr>
        <w:t>071  im1 = plot_confusion_panel(axes[1], stress_track_results, "Unseen tracks · stress regime")</w:t>
      </w:r>
    </w:p>
    <w:p>
      <w:pPr>
        <w:spacing w:after="40"/>
        <w:ind w:left="317"/>
      </w:pPr>
      <w:r>
        <w:rPr>
          <w:rFonts w:ascii="Aptos" w:hAnsi="Aptos"/>
          <w:color w:val="3B4A54"/>
          <w:sz w:val="16"/>
        </w:rPr>
        <w:t>↳ Assignment: stores the value or result of the expression on the right in `im1`. Read the right-hand side to see the actual calculation.</w:t>
      </w:r>
    </w:p>
    <w:p>
      <w:pPr>
        <w:keepLines/>
        <w:spacing w:after="0"/>
      </w:pPr>
      <w:r>
        <w:rPr>
          <w:rFonts w:ascii="Consolas" w:hAnsi="Consolas"/>
          <w:color w:val="17365D"/>
          <w:sz w:val="13"/>
        </w:rPr>
        <w:t>072  cbar = fig.colorbar(im1, ax=axes, shrink=0.78, pad=0.025)</w:t>
      </w:r>
    </w:p>
    <w:p>
      <w:pPr>
        <w:spacing w:after="40"/>
        <w:ind w:left="317"/>
      </w:pPr>
      <w:r>
        <w:rPr>
          <w:rFonts w:ascii="Aptos" w:hAnsi="Aptos"/>
          <w:color w:val="3B4A54"/>
          <w:sz w:val="16"/>
        </w:rPr>
        <w:t>↳ Assignment: stores the value or result of the expression on the right in `cbar`. Read the right-hand side to see the actual calculation.</w:t>
      </w:r>
    </w:p>
    <w:p>
      <w:pPr>
        <w:keepLines/>
        <w:spacing w:after="0"/>
      </w:pPr>
      <w:r>
        <w:rPr>
          <w:rFonts w:ascii="Consolas" w:hAnsi="Consolas"/>
          <w:color w:val="17365D"/>
          <w:sz w:val="13"/>
        </w:rPr>
        <w:t>073  cbar.set_label("Recall within each true class (%)", rotation=90, labelpad=12)</w:t>
      </w:r>
    </w:p>
    <w:p>
      <w:pPr>
        <w:spacing w:after="40"/>
        <w:ind w:left="317"/>
      </w:pPr>
      <w:r>
        <w:rPr>
          <w:rFonts w:ascii="Aptos" w:hAnsi="Aptos"/>
          <w:color w:val="3B4A54"/>
          <w:sz w:val="16"/>
        </w:rPr>
        <w:t>↳ Assignment: stores the value or result of the expression on the right in `cbar.set_label("Recall within each true class (%)", rotation`. Read the right-hand side to see the actual calculation.</w:t>
      </w:r>
    </w:p>
    <w:p>
      <w:pPr>
        <w:keepLines/>
        <w:spacing w:after="0"/>
      </w:pPr>
      <w:r>
        <w:rPr>
          <w:rFonts w:ascii="Consolas" w:hAnsi="Consolas"/>
          <w:color w:val="17365D"/>
          <w:sz w:val="13"/>
        </w:rPr>
        <w:t>074  fig.suptitle("Radar target classification — track-level confusion", fontsize=16, fontweight="bold")</w:t>
      </w:r>
    </w:p>
    <w:p>
      <w:pPr>
        <w:spacing w:after="40"/>
        <w:ind w:left="317"/>
      </w:pPr>
      <w:r>
        <w:rPr>
          <w:rFonts w:ascii="Aptos" w:hAnsi="Aptos"/>
          <w:color w:val="3B4A54"/>
          <w:sz w:val="16"/>
        </w:rPr>
        <w:t>↳ Assignment: stores the value or result of the expression on the right in `fig.suptitle("Radar target classification — track-level confusion", fontsize`. Read the right-hand side to see the actual calculation.</w:t>
      </w:r>
    </w:p>
    <w:p>
      <w:pPr>
        <w:keepLines/>
        <w:spacing w:after="0"/>
      </w:pPr>
      <w:r>
        <w:rPr>
          <w:rFonts w:ascii="Consolas" w:hAnsi="Consolas"/>
          <w:color w:val="17365D"/>
          <w:sz w:val="13"/>
        </w:rPr>
        <w:t>075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077  # Compact per-class comparison: helps locate which classes lose recall under stress.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078  def per_class_recall(results):</w:t>
      </w:r>
    </w:p>
    <w:p>
      <w:pPr>
        <w:spacing w:after="40"/>
        <w:ind w:left="317"/>
      </w:pPr>
      <w:r>
        <w:rPr>
          <w:rFonts w:ascii="Aptos" w:hAnsi="Aptos"/>
          <w:color w:val="3B4A54"/>
          <w:sz w:val="16"/>
        </w:rPr>
        <w:t>↳ Function definition for `per_class_recall`: creates a reusable block of logic. The body is executed when the function is called, not when this line is first read.</w:t>
      </w:r>
    </w:p>
    <w:p>
      <w:pPr>
        <w:keepLines/>
        <w:spacing w:after="0"/>
      </w:pPr>
      <w:r>
        <w:rPr>
          <w:rFonts w:ascii="Consolas" w:hAnsi="Consolas"/>
          <w:color w:val="17365D"/>
          <w:sz w:val="13"/>
        </w:rPr>
        <w:t>079      cm = confusion_matrix(results["true_class"], results["predicted_class"], labels=CLASSES)</w:t>
      </w:r>
    </w:p>
    <w:p>
      <w:pPr>
        <w:spacing w:after="40"/>
        <w:ind w:left="317"/>
      </w:pPr>
      <w:r>
        <w:rPr>
          <w:rFonts w:ascii="Aptos" w:hAnsi="Aptos"/>
          <w:color w:val="3B4A54"/>
          <w:sz w:val="16"/>
        </w:rPr>
        <w:t>↳ Assignment: stores the value or result of the expression on the right in `cm`. Read the right-hand side to see the actual calculation.</w:t>
      </w:r>
    </w:p>
    <w:p>
      <w:pPr>
        <w:keepLines/>
        <w:spacing w:after="0"/>
      </w:pPr>
      <w:r>
        <w:rPr>
          <w:rFonts w:ascii="Consolas" w:hAnsi="Consolas"/>
          <w:color w:val="17365D"/>
          <w:sz w:val="13"/>
        </w:rPr>
        <w:t>080      denom = cm.sum(axis=1)</w:t>
      </w:r>
    </w:p>
    <w:p>
      <w:pPr>
        <w:spacing w:after="40"/>
        <w:ind w:left="317"/>
      </w:pPr>
      <w:r>
        <w:rPr>
          <w:rFonts w:ascii="Aptos" w:hAnsi="Aptos"/>
          <w:color w:val="3B4A54"/>
          <w:sz w:val="16"/>
        </w:rPr>
        <w:t>↳ Assignment: stores the value or result of the expression on the right in `denom`. Read the right-hand side to see the actual calculation.</w:t>
      </w:r>
    </w:p>
    <w:p>
      <w:pPr>
        <w:keepLines/>
        <w:spacing w:after="0"/>
      </w:pPr>
      <w:r>
        <w:rPr>
          <w:rFonts w:ascii="Consolas" w:hAnsi="Consolas"/>
          <w:color w:val="17365D"/>
          <w:sz w:val="13"/>
        </w:rPr>
        <w:t>081      return np.divide(np.diag(cm), denom, out=np.zeros(len(CLASSES), dtype=float), where=denom != 0)</w:t>
      </w:r>
    </w:p>
    <w:p>
      <w:pPr>
        <w:spacing w:after="40"/>
        <w:ind w:left="317"/>
      </w:pPr>
      <w:r>
        <w:rPr>
          <w:rFonts w:ascii="Aptos" w:hAnsi="Aptos"/>
          <w:color w:val="3B4A54"/>
          <w:sz w:val="16"/>
        </w:rPr>
        <w:t>↳ Return statement: sends the computed value back to the caller and ends this function invocation.</w:t>
      </w:r>
    </w:p>
    <w:p>
      <w:pPr>
        <w:keepLines/>
        <w:spacing w:after="0"/>
      </w:pPr>
      <w:r>
        <w:rPr>
          <w:rFonts w:ascii="Consolas" w:hAnsi="Consolas"/>
          <w:color w:val="17365D"/>
          <w:sz w:val="13"/>
        </w:rPr>
        <w:t>082  recall_iid = per_class_recall(iid_track_results)</w:t>
      </w:r>
    </w:p>
    <w:p>
      <w:pPr>
        <w:spacing w:after="40"/>
        <w:ind w:left="317"/>
      </w:pPr>
      <w:r>
        <w:rPr>
          <w:rFonts w:ascii="Aptos" w:hAnsi="Aptos"/>
          <w:color w:val="3B4A54"/>
          <w:sz w:val="16"/>
        </w:rPr>
        <w:t>↳ Assignment: stores the value or result of the expression on the right in `recall_iid`. Read the right-hand side to see the actual calculation.</w:t>
      </w:r>
    </w:p>
    <w:p>
      <w:pPr>
        <w:keepLines/>
        <w:spacing w:after="0"/>
      </w:pPr>
      <w:r>
        <w:rPr>
          <w:rFonts w:ascii="Consolas" w:hAnsi="Consolas"/>
          <w:color w:val="17365D"/>
          <w:sz w:val="13"/>
        </w:rPr>
        <w:t>083  recall_stress = per_class_recall(stress_track_results)</w:t>
      </w:r>
    </w:p>
    <w:p>
      <w:pPr>
        <w:spacing w:after="40"/>
        <w:ind w:left="317"/>
      </w:pPr>
      <w:r>
        <w:rPr>
          <w:rFonts w:ascii="Aptos" w:hAnsi="Aptos"/>
          <w:color w:val="3B4A54"/>
          <w:sz w:val="16"/>
        </w:rPr>
        <w:t>↳ Assignment: stores the value or result of the expression on the right in `recall_stress`. Read the right-hand side to see the actual calculation.</w:t>
      </w:r>
    </w:p>
    <w:p>
      <w:pPr>
        <w:keepLines/>
        <w:spacing w:after="0"/>
      </w:pPr>
      <w:r>
        <w:rPr>
          <w:rFonts w:ascii="Consolas" w:hAnsi="Consolas"/>
          <w:color w:val="17365D"/>
          <w:sz w:val="13"/>
        </w:rPr>
        <w:t>084  x = np.arange(len(CLASSES)); width = 0.38</w:t>
      </w:r>
    </w:p>
    <w:p>
      <w:pPr>
        <w:spacing w:after="40"/>
        <w:ind w:left="317"/>
      </w:pPr>
      <w:r>
        <w:rPr>
          <w:rFonts w:ascii="Aptos" w:hAnsi="Aptos"/>
          <w:color w:val="3B4A54"/>
          <w:sz w:val="16"/>
        </w:rPr>
        <w:t>↳ Assignment: stores the value or result of the expression on the right in `x`. Read the right-hand side to see the actual calculation.</w:t>
      </w:r>
    </w:p>
    <w:p>
      <w:pPr>
        <w:keepLines/>
        <w:spacing w:after="0"/>
      </w:pPr>
      <w:r>
        <w:rPr>
          <w:rFonts w:ascii="Consolas" w:hAnsi="Consolas"/>
          <w:color w:val="17365D"/>
          <w:sz w:val="13"/>
        </w:rPr>
        <w:t>085  fig, ax = plt.subplots(figsize=(12, 4.8), dpi=125, constrained_layout=True)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086  ax.bar(x - width/2, recall_iid, width, label="IID test", color="#2878B5")</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087  ax.bar(x + width/2, recall_stress, width, label="Stress test", color="#E07A32")</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088  ax.set_xticks(x, [DISPLAY_NAMES[c].replace("\n", " ") for c in CLASSES], rotation=25, ha="right")</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089  ax.set_ylim(0, 1.05); ax.set_ylabel("Track-level recall")</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090  ax.set_title("Per-class recall: familiar regime vs stress conditions", fontweight="bold")</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091  ax.grid(axis="y", alpha=0.25); ax.legend(frameon=False, ncol=2)</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092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094  # Training diagnostics. The best validation weights are restored by EarlyStopping.</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095  fig, axes = plt.subplots(1, 2, figsize=(11, 4), dpi=120, constrained_layout=True)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096  axes[0].plot(history.history.get("loss", []), label="train", linewidth=2)</w:t>
      </w:r>
    </w:p>
    <w:p>
      <w:pPr>
        <w:spacing w:after="40"/>
        <w:ind w:left="317"/>
      </w:pPr>
      <w:r>
        <w:rPr>
          <w:rFonts w:ascii="Aptos" w:hAnsi="Aptos"/>
          <w:color w:val="3B4A54"/>
          <w:sz w:val="16"/>
        </w:rPr>
        <w:t>↳ Assignment: stores the value or result of the expression on the right in `axes[0].plot(history.history.get("loss", []), label`. Read the right-hand side to see the actual calculation.</w:t>
      </w:r>
    </w:p>
    <w:p>
      <w:pPr>
        <w:keepLines/>
        <w:spacing w:after="0"/>
      </w:pPr>
      <w:r>
        <w:rPr>
          <w:rFonts w:ascii="Consolas" w:hAnsi="Consolas"/>
          <w:color w:val="17365D"/>
          <w:sz w:val="13"/>
        </w:rPr>
        <w:t>097  axes[0].plot(history.history.get("val_loss", []), label="validation", linewidth=2)</w:t>
      </w:r>
    </w:p>
    <w:p>
      <w:pPr>
        <w:spacing w:after="40"/>
        <w:ind w:left="317"/>
      </w:pPr>
      <w:r>
        <w:rPr>
          <w:rFonts w:ascii="Aptos" w:hAnsi="Aptos"/>
          <w:color w:val="3B4A54"/>
          <w:sz w:val="16"/>
        </w:rPr>
        <w:t>↳ Assignment: stores the value or result of the expression on the right in `axes[0].plot(history.history.get("val_loss", []), label`. Read the right-hand side to see the actual calculation.</w:t>
      </w:r>
    </w:p>
    <w:p>
      <w:pPr>
        <w:keepLines/>
        <w:spacing w:after="0"/>
      </w:pPr>
      <w:r>
        <w:rPr>
          <w:rFonts w:ascii="Consolas" w:hAnsi="Consolas"/>
          <w:color w:val="17365D"/>
          <w:sz w:val="13"/>
        </w:rPr>
        <w:t>098  axes[0].set_title("Loss"); axes[0].set_xlabel("Epoch"); axes[0].grid(alpha=0.25); axes[0].legend(frameon=False)</w:t>
      </w:r>
    </w:p>
    <w:p>
      <w:pPr>
        <w:spacing w:after="40"/>
        <w:ind w:left="317"/>
      </w:pPr>
      <w:r>
        <w:rPr>
          <w:rFonts w:ascii="Aptos" w:hAnsi="Aptos"/>
          <w:color w:val="3B4A54"/>
          <w:sz w:val="16"/>
        </w:rPr>
        <w:t>↳ Assignment: stores the value or result of the expression on the right in `axes[0].set_title("Loss"); axes[0].set_xlabel("Epoch"); axes[0].grid(alpha`. Read the right-hand side to see the actual calculation.</w:t>
      </w:r>
    </w:p>
    <w:p>
      <w:pPr>
        <w:keepLines/>
        <w:spacing w:after="0"/>
      </w:pPr>
      <w:r>
        <w:rPr>
          <w:rFonts w:ascii="Consolas" w:hAnsi="Consolas"/>
          <w:color w:val="17365D"/>
          <w:sz w:val="13"/>
        </w:rPr>
        <w:t>099  axes[1].plot(history.history.get("accuracy", []), label="train", linewidth=2)</w:t>
      </w:r>
    </w:p>
    <w:p>
      <w:pPr>
        <w:spacing w:after="40"/>
        <w:ind w:left="317"/>
      </w:pPr>
      <w:r>
        <w:rPr>
          <w:rFonts w:ascii="Aptos" w:hAnsi="Aptos"/>
          <w:color w:val="3B4A54"/>
          <w:sz w:val="16"/>
        </w:rPr>
        <w:t>↳ Assignment: stores the value or result of the expression on the right in `axes[1].plot(history.history.get("accuracy", []), label`. Read the right-hand side to see the actual calculation.</w:t>
      </w:r>
    </w:p>
    <w:p>
      <w:pPr>
        <w:keepLines/>
        <w:spacing w:after="0"/>
      </w:pPr>
      <w:r>
        <w:rPr>
          <w:rFonts w:ascii="Consolas" w:hAnsi="Consolas"/>
          <w:color w:val="17365D"/>
          <w:sz w:val="13"/>
        </w:rPr>
        <w:t>100  axes[1].plot(history.history.get("val_accuracy", []), label="validation", linewidth=2)</w:t>
      </w:r>
    </w:p>
    <w:p>
      <w:pPr>
        <w:spacing w:after="40"/>
        <w:ind w:left="317"/>
      </w:pPr>
      <w:r>
        <w:rPr>
          <w:rFonts w:ascii="Aptos" w:hAnsi="Aptos"/>
          <w:color w:val="3B4A54"/>
          <w:sz w:val="16"/>
        </w:rPr>
        <w:t>↳ Assignment: stores the value or result of the expression on the right in `axes[1].plot(history.history.get("val_accuracy", []), label`. Read the right-hand side to see the actual calculation.</w:t>
      </w:r>
    </w:p>
    <w:p>
      <w:pPr>
        <w:keepLines/>
        <w:spacing w:after="0"/>
      </w:pPr>
      <w:r>
        <w:rPr>
          <w:rFonts w:ascii="Consolas" w:hAnsi="Consolas"/>
          <w:color w:val="17365D"/>
          <w:sz w:val="13"/>
        </w:rPr>
        <w:t>101  axes[1].set_title("Window accuracy (supporting metric only)"); axes[1].set_xlabel("Epoch"); axes[1].grid(alpha=0.25); axes[1].legend(frameon=False)</w:t>
      </w:r>
    </w:p>
    <w:p>
      <w:pPr>
        <w:spacing w:after="40"/>
        <w:ind w:left="317"/>
      </w:pPr>
      <w:r>
        <w:rPr>
          <w:rFonts w:ascii="Aptos" w:hAnsi="Aptos"/>
          <w:color w:val="3B4A54"/>
          <w:sz w:val="16"/>
        </w:rPr>
        <w:t>↳ Assignment: stores the value or result of the expression on the right in `axes[1].set_title("Window accuracy (supporting metric only)"); axes[1].set_xlabel("Epoch"); axes[1].grid(alpha`. Read the right-hand side to see the actual calculation.</w:t>
      </w:r>
    </w:p>
    <w:p>
      <w:pPr>
        <w:keepLines/>
        <w:spacing w:after="0"/>
      </w:pPr>
      <w:r>
        <w:rPr>
          <w:rFonts w:ascii="Consolas" w:hAnsi="Consolas"/>
          <w:color w:val="17365D"/>
          <w:sz w:val="13"/>
        </w:rPr>
        <w:t>102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104  # Visualize class envelope overlap; descriptive only, not proof of real-world separation.</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105  first_rows = sim_features.groupby("track_no", sort=False).first().reset_index()</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106  fig, ax = plt.subplots(figsize=(10, 5.5), dpi=120, constrained_layout=True)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107  for c in CLASSES: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108      d = first_rows[first_rows["_true_class"] == c]</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109      ax.scatter(d["vel_mag"], d["pos_z"], s=18, alpha=0.55, label=c)</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110  ax.set_xlabel("Reported speed (simulated CSV units)"); ax.set_ylabel("Z position (simulated units)")</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111  ax.set_title("Synthetic class envelopes — overlap is expected", fontweight="bold")</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112  ax.grid(alpha=0.2); ax.legend(fontsize=7, ncol=2, frameon=False)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113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115  print("Interpretation: IID test measures unseen-track generalization within a familiar regime; stress test measures robustness under shift.")</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116  print("Neither score is real-radar accuracy. The real CSV is unlabelled and is used for inference only.")</w:t>
      </w:r>
    </w:p>
    <w:p>
      <w:pPr>
        <w:spacing w:after="40"/>
        <w:ind w:left="317"/>
      </w:pPr>
      <w:r>
        <w:rPr>
          <w:rFonts w:ascii="Aptos" w:hAnsi="Aptos"/>
          <w:color w:val="3B4A54"/>
          <w:sz w:val="16"/>
        </w:rPr>
        <w:t>↳ Prints a status, diagnostic or result to the notebook output; it does not change model weights.</w:t>
      </w:r>
    </w:p>
    <w:p>
      <w:pPr>
        <w:pStyle w:val="Heading2"/>
      </w:pPr>
      <w:r>
        <w:t>Cell 13 — 6. Load the unlabelled ICD CSV and audit its conventions</w:t>
      </w:r>
    </w:p>
    <w:p>
      <w:r>
        <w:t>This is a markdown/documentation cell. It explains the intent and interpretation of the following code; it is not executed as Python.</w:t>
      </w:r>
    </w:p>
    <w:p>
      <w:pPr>
        <w:pStyle w:val="Heading2"/>
      </w:pPr>
      <w:r>
        <w:t>Code Cell 14 (67 lines)</w:t>
      </w:r>
    </w:p>
    <w:p>
      <w:r>
        <w:t>Loads the unlabelled CSV, creates packet IDs, runs coordinate audit, and applies only an explicitly confirmed axis mapping.</w:t>
      </w:r>
    </w:p>
    <w:p>
      <w:pPr>
        <w:keepLines/>
        <w:spacing w:after="0"/>
      </w:pPr>
      <w:r>
        <w:rPr>
          <w:rFonts w:ascii="Consolas" w:hAnsi="Consolas"/>
          <w:color w:val="17365D"/>
          <w:sz w:val="13"/>
        </w:rPr>
        <w:t>001  CSV_CANDIDATES = [</w:t>
      </w:r>
    </w:p>
    <w:p>
      <w:pPr>
        <w:spacing w:after="40"/>
        <w:ind w:left="317"/>
      </w:pPr>
      <w:r>
        <w:rPr>
          <w:rFonts w:ascii="Aptos" w:hAnsi="Aptos"/>
          <w:color w:val="3B4A54"/>
          <w:sz w:val="16"/>
        </w:rPr>
        <w:t>↳ Assignment: stores the value or result of the expression on the right in `CSV_CANDIDATES`. Read the right-hand side to see the actual calculation.</w:t>
      </w:r>
    </w:p>
    <w:p>
      <w:pPr>
        <w:keepLines/>
        <w:spacing w:after="0"/>
      </w:pPr>
      <w:r>
        <w:rPr>
          <w:rFonts w:ascii="Consolas" w:hAnsi="Consolas"/>
          <w:color w:val="17365D"/>
          <w:sz w:val="13"/>
        </w:rPr>
        <w:t>002      Path("radar_data(1).csv"), Path("radar_data.csv"),</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003      Path("/content/radar_data(1).csv"), Path("/content/radar_data.csv"),</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004      Path("/mnt/data/radar_data(1).csv"), Path("/mnt/data/radar_data.csv"),</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005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006  CSV_PATH = next((p for p in CSV_CANDIDATES if p.exists()), None)</w:t>
      </w:r>
    </w:p>
    <w:p>
      <w:pPr>
        <w:spacing w:after="40"/>
        <w:ind w:left="317"/>
      </w:pPr>
      <w:r>
        <w:rPr>
          <w:rFonts w:ascii="Aptos" w:hAnsi="Aptos"/>
          <w:color w:val="3B4A54"/>
          <w:sz w:val="16"/>
        </w:rPr>
        <w:t>↳ Assignment: stores the value or result of the expression on the right in `CSV_PATH`. Read the right-hand side to see the actual calculation.</w:t>
      </w:r>
    </w:p>
    <w:p>
      <w:pPr>
        <w:keepLines/>
        <w:spacing w:after="0"/>
      </w:pPr>
      <w:r>
        <w:rPr>
          <w:rFonts w:ascii="Consolas" w:hAnsi="Consolas"/>
          <w:color w:val="17365D"/>
          <w:sz w:val="13"/>
        </w:rPr>
        <w:t>007  if CSV_PATH is None: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008      try:</w:t>
      </w:r>
    </w:p>
    <w:p>
      <w:pPr>
        <w:spacing w:after="40"/>
        <w:ind w:left="317"/>
      </w:pPr>
      <w:r>
        <w:rPr>
          <w:rFonts w:ascii="Aptos" w:hAnsi="Aptos"/>
          <w:color w:val="3B4A54"/>
          <w:sz w:val="16"/>
        </w:rPr>
        <w:t>↳ Begins an exception-handling block so anticipated failures can be handled explicitly.</w:t>
      </w:r>
    </w:p>
    <w:p>
      <w:pPr>
        <w:keepLines/>
        <w:spacing w:after="0"/>
      </w:pPr>
      <w:r>
        <w:rPr>
          <w:rFonts w:ascii="Consolas" w:hAnsi="Consolas"/>
          <w:color w:val="17365D"/>
          <w:sz w:val="13"/>
        </w:rPr>
        <w:t>009          from google.colab import files</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010          uploaded = files.upload()</w:t>
      </w:r>
    </w:p>
    <w:p>
      <w:pPr>
        <w:spacing w:after="40"/>
        <w:ind w:left="317"/>
      </w:pPr>
      <w:r>
        <w:rPr>
          <w:rFonts w:ascii="Aptos" w:hAnsi="Aptos"/>
          <w:color w:val="3B4A54"/>
          <w:sz w:val="16"/>
        </w:rPr>
        <w:t>↳ Assignment: stores the value or result of the expression on the right in `uploaded`. Read the right-hand side to see the actual calculation.</w:t>
      </w:r>
    </w:p>
    <w:p>
      <w:pPr>
        <w:keepLines/>
        <w:spacing w:after="0"/>
      </w:pPr>
      <w:r>
        <w:rPr>
          <w:rFonts w:ascii="Consolas" w:hAnsi="Consolas"/>
          <w:color w:val="17365D"/>
          <w:sz w:val="13"/>
        </w:rPr>
        <w:t>011          if not uploaded:</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012              raise RuntimeError("No CSV uploaded.")</w:t>
      </w:r>
    </w:p>
    <w:p>
      <w:pPr>
        <w:spacing w:after="40"/>
        <w:ind w:left="317"/>
      </w:pPr>
      <w:r>
        <w:rPr>
          <w:rFonts w:ascii="Aptos" w:hAnsi="Aptos"/>
          <w:color w:val="3B4A54"/>
          <w:sz w:val="16"/>
        </w:rPr>
        <w:t>↳ Raises an exception to stop normal execution when the required condition is not met.</w:t>
      </w:r>
    </w:p>
    <w:p>
      <w:pPr>
        <w:keepLines/>
        <w:spacing w:after="0"/>
      </w:pPr>
      <w:r>
        <w:rPr>
          <w:rFonts w:ascii="Consolas" w:hAnsi="Consolas"/>
          <w:color w:val="17365D"/>
          <w:sz w:val="13"/>
        </w:rPr>
        <w:t>013          CSV_PATH = Path(next(iter(uploaded.keys())))</w:t>
      </w:r>
    </w:p>
    <w:p>
      <w:pPr>
        <w:spacing w:after="40"/>
        <w:ind w:left="317"/>
      </w:pPr>
      <w:r>
        <w:rPr>
          <w:rFonts w:ascii="Aptos" w:hAnsi="Aptos"/>
          <w:color w:val="3B4A54"/>
          <w:sz w:val="16"/>
        </w:rPr>
        <w:t>↳ Assignment: stores the value or result of the expression on the right in `CSV_PATH`. Read the right-hand side to see the actual calculation.</w:t>
      </w:r>
    </w:p>
    <w:p>
      <w:pPr>
        <w:keepLines/>
        <w:spacing w:after="0"/>
      </w:pPr>
      <w:r>
        <w:rPr>
          <w:rFonts w:ascii="Consolas" w:hAnsi="Consolas"/>
          <w:color w:val="17365D"/>
          <w:sz w:val="13"/>
        </w:rPr>
        <w:t>014      except ImportError:</w:t>
      </w:r>
    </w:p>
    <w:p>
      <w:pPr>
        <w:spacing w:after="40"/>
        <w:ind w:left="317"/>
      </w:pPr>
      <w:r>
        <w:rPr>
          <w:rFonts w:ascii="Aptos" w:hAnsi="Aptos"/>
          <w:color w:val="3B4A54"/>
          <w:sz w:val="16"/>
        </w:rPr>
        <w:t>↳ Exception-handling control flow: handles a matching error or executes cleanup logic.</w:t>
      </w:r>
    </w:p>
    <w:p>
      <w:pPr>
        <w:keepLines/>
        <w:spacing w:after="0"/>
      </w:pPr>
      <w:r>
        <w:rPr>
          <w:rFonts w:ascii="Consolas" w:hAnsi="Consolas"/>
          <w:color w:val="17365D"/>
          <w:sz w:val="13"/>
        </w:rPr>
        <w:t>015          CSV_PATH = Path(input("Enter CSV path: ").strip().strip('"'))</w:t>
      </w:r>
    </w:p>
    <w:p>
      <w:pPr>
        <w:spacing w:after="40"/>
        <w:ind w:left="317"/>
      </w:pPr>
      <w:r>
        <w:rPr>
          <w:rFonts w:ascii="Aptos" w:hAnsi="Aptos"/>
          <w:color w:val="3B4A54"/>
          <w:sz w:val="16"/>
        </w:rPr>
        <w:t>↳ Assignment: stores the value or result of the expression on the right in `CSV_PATH`. Read the right-hand side to see the actual calculation.</w:t>
      </w:r>
    </w:p>
    <w:p>
      <w:pPr>
        <w:keepLines/>
        <w:spacing w:after="0"/>
      </w:pPr>
      <w:r>
        <w:rPr>
          <w:rFonts w:ascii="Consolas" w:hAnsi="Consolas"/>
          <w:color w:val="17365D"/>
          <w:sz w:val="13"/>
        </w:rPr>
        <w:t>016  if not CSV_PATH.exists():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017      raise FileNotFoundError(CSV_PATH)</w:t>
      </w:r>
    </w:p>
    <w:p>
      <w:pPr>
        <w:spacing w:after="40"/>
        <w:ind w:left="317"/>
      </w:pPr>
      <w:r>
        <w:rPr>
          <w:rFonts w:ascii="Aptos" w:hAnsi="Aptos"/>
          <w:color w:val="3B4A54"/>
          <w:sz w:val="16"/>
        </w:rPr>
        <w:t>↳ Raises an exception to stop normal execution when the required condition is not met.</w:t>
      </w:r>
    </w:p>
    <w:p>
      <w:pPr>
        <w:keepLines/>
        <w:spacing w:after="0"/>
      </w:pPr>
      <w:r>
        <w:rPr>
          <w:rFonts w:ascii="Consolas" w:hAnsi="Consolas"/>
          <w:color w:val="17365D"/>
          <w:sz w:val="13"/>
        </w:rPr>
        <w:t>019  # sep=None lets pandas infer comma-delimited CSV or tab-delimited pasted text files.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020  raw_csv = pd.read_csv(CSV_PATH, sep=None, engine="python")</w:t>
      </w:r>
    </w:p>
    <w:p>
      <w:pPr>
        <w:spacing w:after="40"/>
        <w:ind w:left="317"/>
      </w:pPr>
      <w:r>
        <w:rPr>
          <w:rFonts w:ascii="Aptos" w:hAnsi="Aptos"/>
          <w:color w:val="3B4A54"/>
          <w:sz w:val="16"/>
        </w:rPr>
        <w:t>↳ Reads the source file into a pandas DataFrame; delimiter and parsing options determine how columns are interpreted.</w:t>
      </w:r>
    </w:p>
    <w:p>
      <w:pPr>
        <w:keepLines/>
        <w:spacing w:after="0"/>
      </w:pPr>
      <w:r>
        <w:rPr>
          <w:rFonts w:ascii="Consolas" w:hAnsi="Consolas"/>
          <w:color w:val="17365D"/>
          <w:sz w:val="13"/>
        </w:rPr>
        <w:t>021  if len(raw_csv.columns) == 1 and isinstance(raw_csv.columns[0], str) and "\t" in raw_csv.columns[0]:</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022      # Defensive fallback for text pasted with literal tab separators.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023      raw_csv = pd.read_csv(CSV_PATH, sep="\t")</w:t>
      </w:r>
    </w:p>
    <w:p>
      <w:pPr>
        <w:spacing w:after="40"/>
        <w:ind w:left="317"/>
      </w:pPr>
      <w:r>
        <w:rPr>
          <w:rFonts w:ascii="Aptos" w:hAnsi="Aptos"/>
          <w:color w:val="3B4A54"/>
          <w:sz w:val="16"/>
        </w:rPr>
        <w:t>↳ Reads the source file into a pandas DataFrame; delimiter and parsing options determine how columns are interpreted.</w:t>
      </w:r>
    </w:p>
    <w:p>
      <w:pPr>
        <w:keepLines/>
        <w:spacing w:after="0"/>
      </w:pPr>
      <w:r>
        <w:rPr>
          <w:rFonts w:ascii="Consolas" w:hAnsi="Consolas"/>
          <w:color w:val="17365D"/>
          <w:sz w:val="13"/>
        </w:rPr>
        <w:t>024  if "track_no" not in raw_csv.columns: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025      raw_csv["track_no"] = 1</w:t>
      </w:r>
    </w:p>
    <w:p>
      <w:pPr>
        <w:spacing w:after="40"/>
        <w:ind w:left="317"/>
      </w:pPr>
      <w:r>
        <w:rPr>
          <w:rFonts w:ascii="Aptos" w:hAnsi="Aptos"/>
          <w:color w:val="3B4A54"/>
          <w:sz w:val="16"/>
        </w:rPr>
        <w:t>↳ Assignment: stores the value or result of the expression on the right in `raw_csv["track_no"]`. Read the right-hand side to see the actual calculation.</w:t>
      </w:r>
    </w:p>
    <w:p>
      <w:pPr>
        <w:keepLines/>
        <w:spacing w:after="0"/>
      </w:pPr>
      <w:r>
        <w:rPr>
          <w:rFonts w:ascii="Consolas" w:hAnsi="Consolas"/>
          <w:color w:val="17365D"/>
          <w:sz w:val="13"/>
        </w:rPr>
        <w:t>026  if "ntp_sec" not in raw_csv.columns: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027      raw_csv["ntp_sec"] = np.arange(len(raw_csv), dtype=float) * SAMPLE_SECONDS</w:t>
      </w:r>
    </w:p>
    <w:p>
      <w:pPr>
        <w:spacing w:after="40"/>
        <w:ind w:left="317"/>
      </w:pPr>
      <w:r>
        <w:rPr>
          <w:rFonts w:ascii="Aptos" w:hAnsi="Aptos"/>
          <w:color w:val="3B4A54"/>
          <w:sz w:val="16"/>
        </w:rPr>
        <w:t>↳ Assignment: stores the value or result of the expression on the right in `raw_csv["ntp_sec"]`. Read the right-hand side to see the actual calculation.</w:t>
      </w:r>
    </w:p>
    <w:p>
      <w:pPr>
        <w:keepLines/>
        <w:spacing w:after="0"/>
      </w:pPr>
      <w:r>
        <w:rPr>
          <w:rFonts w:ascii="Consolas" w:hAnsi="Consolas"/>
          <w:color w:val="17365D"/>
          <w:sz w:val="13"/>
        </w:rPr>
        <w:t>028  raw_csv = raw_csv.dropna(subset=["track_no", "ntp_sec"]).copy().reset_index(drop=True)</w:t>
      </w:r>
    </w:p>
    <w:p>
      <w:pPr>
        <w:spacing w:after="40"/>
        <w:ind w:left="317"/>
      </w:pPr>
      <w:r>
        <w:rPr>
          <w:rFonts w:ascii="Aptos" w:hAnsi="Aptos"/>
          <w:color w:val="3B4A54"/>
          <w:sz w:val="16"/>
        </w:rPr>
        <w:t>↳ Assignment: stores the value or result of the expression on the right in `raw_csv`. Read the right-hand side to see the actual calculation.</w:t>
      </w:r>
    </w:p>
    <w:p>
      <w:pPr>
        <w:keepLines/>
        <w:spacing w:after="0"/>
      </w:pPr>
      <w:r>
        <w:rPr>
          <w:rFonts w:ascii="Consolas" w:hAnsi="Consolas"/>
          <w:color w:val="17365D"/>
          <w:sz w:val="13"/>
        </w:rPr>
        <w:t>029  # Stable row ID lets us compute each track's causal rolling/cumulative features once,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030  # then replay those rows in global timestamp order without mixing track histories.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031  raw_csv["_packet_id"] = np.arange(len(raw_csv), dtype=np.int64)</w:t>
      </w:r>
    </w:p>
    <w:p>
      <w:pPr>
        <w:spacing w:after="40"/>
        <w:ind w:left="317"/>
      </w:pPr>
      <w:r>
        <w:rPr>
          <w:rFonts w:ascii="Aptos" w:hAnsi="Aptos"/>
          <w:color w:val="3B4A54"/>
          <w:sz w:val="16"/>
        </w:rPr>
        <w:t>↳ Assignment: stores the value or result of the expression on the right in `raw_csv["_packet_id"]`. Read the right-hand side to see the actual calculation.</w:t>
      </w:r>
    </w:p>
    <w:p>
      <w:pPr>
        <w:keepLines/>
        <w:spacing w:after="0"/>
      </w:pPr>
      <w:r>
        <w:rPr>
          <w:rFonts w:ascii="Consolas" w:hAnsi="Consolas"/>
          <w:color w:val="17365D"/>
          <w:sz w:val="13"/>
        </w:rPr>
        <w:t>032  print("CSV:", CSV_PATH, "| rows:", len(raw_csv), "| tracks:", raw_csv.track_no.nunique())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033  print("Target labels from CSV used: NO")</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034  print("\nCoordinate audit before any mapping:")</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035  coordinate_report = coordinate_frame_audit(raw_csv)</w:t>
      </w:r>
    </w:p>
    <w:p>
      <w:pPr>
        <w:spacing w:after="40"/>
        <w:ind w:left="317"/>
      </w:pPr>
      <w:r>
        <w:rPr>
          <w:rFonts w:ascii="Aptos" w:hAnsi="Aptos"/>
          <w:color w:val="3B4A54"/>
          <w:sz w:val="16"/>
        </w:rPr>
        <w:t>↳ Assignment: stores the value or result of the expression on the right in `coordinate_report`. Read the right-hand side to see the actual calculation.</w:t>
      </w:r>
    </w:p>
    <w:p>
      <w:pPr>
        <w:keepLines/>
        <w:spacing w:after="0"/>
      </w:pPr>
      <w:r>
        <w:rPr>
          <w:rFonts w:ascii="Consolas" w:hAnsi="Consolas"/>
          <w:color w:val="17365D"/>
          <w:sz w:val="13"/>
        </w:rPr>
        <w:t>036  if CONFIRM_VELOCITY_ACCEL_XY_SWAP:</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037      # Explicitly opt in only after checking the ICD. Never infer this mapping from correlation alone.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038      for a, b in [("vel_x", "vel_y"), ("accel_x", "accel_y"),</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039                   ("std_dev_vx", "std_dev_vy"), ("std_dev_ax", "std_dev_ay")]:</w:t>
      </w:r>
    </w:p>
    <w:p>
      <w:pPr>
        <w:spacing w:after="40"/>
        <w:ind w:left="317"/>
      </w:pPr>
      <w:r>
        <w:rPr>
          <w:rFonts w:ascii="Aptos" w:hAnsi="Aptos"/>
          <w:color w:val="3B4A54"/>
          <w:sz w:val="16"/>
        </w:rPr>
        <w:t>↳ Begins an indented Python block; the following indented lines belong to this control structure.</w:t>
      </w:r>
    </w:p>
    <w:p>
      <w:pPr>
        <w:keepLines/>
        <w:spacing w:after="0"/>
      </w:pPr>
      <w:r>
        <w:rPr>
          <w:rFonts w:ascii="Consolas" w:hAnsi="Consolas"/>
          <w:color w:val="17365D"/>
          <w:sz w:val="13"/>
        </w:rPr>
        <w:t>040          if a in raw_csv.columns and b in raw_csv.columns: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041              raw_csv[[a, b]] = raw_csv[[b, a]].to_numpy()</w:t>
      </w:r>
    </w:p>
    <w:p>
      <w:pPr>
        <w:spacing w:after="40"/>
        <w:ind w:left="317"/>
      </w:pPr>
      <w:r>
        <w:rPr>
          <w:rFonts w:ascii="Aptos" w:hAnsi="Aptos"/>
          <w:color w:val="3B4A54"/>
          <w:sz w:val="16"/>
        </w:rPr>
        <w:t>↳ Assignment: stores the value or result of the expression on the right in `raw_csv[[a, b]]`. Read the right-hand side to see the actual calculation.</w:t>
      </w:r>
    </w:p>
    <w:p>
      <w:pPr>
        <w:keepLines/>
        <w:spacing w:after="0"/>
      </w:pPr>
      <w:r>
        <w:rPr>
          <w:rFonts w:ascii="Consolas" w:hAnsi="Consolas"/>
          <w:color w:val="17365D"/>
          <w:sz w:val="13"/>
        </w:rPr>
        <w:t>042      print("⚠️ Applied the explicitly configured X/Y velocity/acceleration swap. Verify against ICD documentation.")</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043      coordinate_report = coordinate_frame_audit(raw_csv)</w:t>
      </w:r>
    </w:p>
    <w:p>
      <w:pPr>
        <w:spacing w:after="40"/>
        <w:ind w:left="317"/>
      </w:pPr>
      <w:r>
        <w:rPr>
          <w:rFonts w:ascii="Aptos" w:hAnsi="Aptos"/>
          <w:color w:val="3B4A54"/>
          <w:sz w:val="16"/>
        </w:rPr>
        <w:t>↳ Assignment: stores the value or result of the expression on the right in `coordinate_report`. Read the right-hand side to see the actual calculation.</w:t>
      </w:r>
    </w:p>
    <w:p>
      <w:pPr>
        <w:keepLines/>
        <w:spacing w:after="0"/>
      </w:pPr>
      <w:r>
        <w:rPr>
          <w:rFonts w:ascii="Consolas" w:hAnsi="Consolas"/>
          <w:color w:val="17365D"/>
          <w:sz w:val="13"/>
        </w:rPr>
        <w:t>044  coordinate_mapping_suspect = False</w:t>
      </w:r>
    </w:p>
    <w:p>
      <w:pPr>
        <w:spacing w:after="40"/>
        <w:ind w:left="317"/>
      </w:pPr>
      <w:r>
        <w:rPr>
          <w:rFonts w:ascii="Aptos" w:hAnsi="Aptos"/>
          <w:color w:val="3B4A54"/>
          <w:sz w:val="16"/>
        </w:rPr>
        <w:t>↳ Assignment: stores the value or result of the expression on the right in `coordinate_mapping_suspect`. Read the right-hand side to see the actual calculation.</w:t>
      </w:r>
    </w:p>
    <w:p>
      <w:pPr>
        <w:keepLines/>
        <w:spacing w:after="0"/>
      </w:pPr>
      <w:r>
        <w:rPr>
          <w:rFonts w:ascii="Consolas" w:hAnsi="Consolas"/>
          <w:color w:val="17365D"/>
          <w:sz w:val="13"/>
        </w:rPr>
        <w:t>045  if not coordinate_report.empty and {"reported_velocity_axis", "corr_with_dpos_x", "corr_with_dpos_y"}.issubset(coordinate_report.columns):</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046      rx = coordinate_report[coordinate_report["reported_velocity_axis"] == "x"]</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047      ry = coordinate_report[coordinate_report["reported_velocity_axis"] == "y"]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048      if len(rx) and len(ry):</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049          rx, ry = rx.iloc[0], ry.iloc[0]</w:t>
      </w:r>
    </w:p>
    <w:p>
      <w:pPr>
        <w:spacing w:after="40"/>
        <w:ind w:left="317"/>
      </w:pPr>
      <w:r>
        <w:rPr>
          <w:rFonts w:ascii="Aptos" w:hAnsi="Aptos"/>
          <w:color w:val="3B4A54"/>
          <w:sz w:val="16"/>
        </w:rPr>
        <w:t>↳ Assignment: stores the value or result of the expression on the right in `rx, ry`. Read the right-hand side to see the actual calculation.</w:t>
      </w:r>
    </w:p>
    <w:p>
      <w:pPr>
        <w:keepLines/>
        <w:spacing w:after="0"/>
      </w:pPr>
      <w:r>
        <w:rPr>
          <w:rFonts w:ascii="Consolas" w:hAnsi="Consolas"/>
          <w:color w:val="17365D"/>
          <w:sz w:val="13"/>
        </w:rPr>
        <w:t>050          coordinate_mapping_suspect = bool(</w:t>
      </w:r>
    </w:p>
    <w:p>
      <w:pPr>
        <w:spacing w:after="40"/>
        <w:ind w:left="317"/>
      </w:pPr>
      <w:r>
        <w:rPr>
          <w:rFonts w:ascii="Aptos" w:hAnsi="Aptos"/>
          <w:color w:val="3B4A54"/>
          <w:sz w:val="16"/>
        </w:rPr>
        <w:t>↳ Assignment: stores the value or result of the expression on the right in `coordinate_mapping_suspect`. Read the right-hand side to see the actual calculation.</w:t>
      </w:r>
    </w:p>
    <w:p>
      <w:pPr>
        <w:keepLines/>
        <w:spacing w:after="0"/>
      </w:pPr>
      <w:r>
        <w:rPr>
          <w:rFonts w:ascii="Consolas" w:hAnsi="Consolas"/>
          <w:color w:val="17365D"/>
          <w:sz w:val="13"/>
        </w:rPr>
        <w:t>051              (pd.notna(rx["corr_with_dpos_y"]) and (pd.isna(rx["corr_with_dpos_x"]) or rx["corr_with_dpos_y"] &gt; rx["corr_with_dpos_x"] + 0.25))</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052              or (pd.notna(ry["corr_with_dpos_x"]) and (pd.isna(ry["corr_with_dpos_y"]) or ry["corr_with_dpos_x"] &gt; ry["corr_with_dpos_y"] + 0.25))</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053          )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054  if coordinate_mapping_suspect and not CONFIRM_VELOCITY_ACCEL_XY_SWAP:</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055      print("⚠️ Classification status will include VERIFY ICD AXES until the coordinate convention is confirmed.")</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056  unc_present = [c for c in UNCERTAINTY_COLS if c in raw_csv.columns]</w:t>
      </w:r>
    </w:p>
    <w:p>
      <w:pPr>
        <w:spacing w:after="40"/>
        <w:ind w:left="317"/>
      </w:pPr>
      <w:r>
        <w:rPr>
          <w:rFonts w:ascii="Aptos" w:hAnsi="Aptos"/>
          <w:color w:val="3B4A54"/>
          <w:sz w:val="16"/>
        </w:rPr>
        <w:t>↳ Assignment: stores the value or result of the expression on the right in `unc_present`. Read the right-hand side to see the actual calculation.</w:t>
      </w:r>
    </w:p>
    <w:p>
      <w:pPr>
        <w:keepLines/>
        <w:spacing w:after="0"/>
      </w:pPr>
      <w:r>
        <w:rPr>
          <w:rFonts w:ascii="Consolas" w:hAnsi="Consolas"/>
          <w:color w:val="17365D"/>
          <w:sz w:val="13"/>
        </w:rPr>
        <w:t>057  if unc_present:</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058      print(f"Uncertainty/covariance columns present: {len(unc_present)}; retained for diagnostics only.")</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059  real_features = robust_feature_extractor(raw_csv)</w:t>
      </w:r>
    </w:p>
    <w:p>
      <w:pPr>
        <w:spacing w:after="40"/>
        <w:ind w:left="317"/>
      </w:pPr>
      <w:r>
        <w:rPr>
          <w:rFonts w:ascii="Aptos" w:hAnsi="Aptos"/>
          <w:color w:val="3B4A54"/>
          <w:sz w:val="16"/>
        </w:rPr>
        <w:t>↳ Assignment: stores the value or result of the expression on the right in `real_features`. Read the right-hand side to see the actual calculation.</w:t>
      </w:r>
    </w:p>
    <w:p>
      <w:pPr>
        <w:keepLines/>
        <w:spacing w:after="0"/>
      </w:pPr>
      <w:r>
        <w:rPr>
          <w:rFonts w:ascii="Consolas" w:hAnsi="Consolas"/>
          <w:color w:val="17365D"/>
          <w:sz w:val="13"/>
        </w:rPr>
        <w:t>061  real_matrix = imputer.transform(real_features[FEATURE_COLS])</w:t>
      </w:r>
    </w:p>
    <w:p>
      <w:pPr>
        <w:spacing w:after="40"/>
        <w:ind w:left="317"/>
      </w:pPr>
      <w:r>
        <w:rPr>
          <w:rFonts w:ascii="Aptos" w:hAnsi="Aptos"/>
          <w:color w:val="3B4A54"/>
          <w:sz w:val="16"/>
        </w:rPr>
        <w:t>↳ Assignment: stores the value or result of the expression on the right in `real_matrix`. Read the right-hand side to see the actual calculation.</w:t>
      </w:r>
    </w:p>
    <w:p>
      <w:pPr>
        <w:keepLines/>
        <w:spacing w:after="0"/>
      </w:pPr>
      <w:r>
        <w:rPr>
          <w:rFonts w:ascii="Consolas" w:hAnsi="Consolas"/>
          <w:color w:val="17365D"/>
          <w:sz w:val="13"/>
        </w:rPr>
        <w:t>062  real_scaled_array = np.clip(scaler.transform(real_matrix), -8, 8)</w:t>
      </w:r>
    </w:p>
    <w:p>
      <w:pPr>
        <w:spacing w:after="40"/>
        <w:ind w:left="317"/>
      </w:pPr>
      <w:r>
        <w:rPr>
          <w:rFonts w:ascii="Aptos" w:hAnsi="Aptos"/>
          <w:color w:val="3B4A54"/>
          <w:sz w:val="16"/>
        </w:rPr>
        <w:t>↳ Assignment: stores the value or result of the expression on the right in `real_scaled_array`. Read the right-hand side to see the actual calculation.</w:t>
      </w:r>
    </w:p>
    <w:p>
      <w:pPr>
        <w:keepLines/>
        <w:spacing w:after="0"/>
      </w:pPr>
      <w:r>
        <w:rPr>
          <w:rFonts w:ascii="Consolas" w:hAnsi="Consolas"/>
          <w:color w:val="17365D"/>
          <w:sz w:val="13"/>
        </w:rPr>
        <w:t>063  shift_share = np.mean(np.abs(real_scaled_array) &gt; 5.0, axis=0)</w:t>
      </w:r>
    </w:p>
    <w:p>
      <w:pPr>
        <w:spacing w:after="40"/>
        <w:ind w:left="317"/>
      </w:pPr>
      <w:r>
        <w:rPr>
          <w:rFonts w:ascii="Aptos" w:hAnsi="Aptos"/>
          <w:color w:val="3B4A54"/>
          <w:sz w:val="16"/>
        </w:rPr>
        <w:t>↳ Assignment: stores the value or result of the expression on the right in `shift_share`. Read the right-hand side to see the actual calculation.</w:t>
      </w:r>
    </w:p>
    <w:p>
      <w:pPr>
        <w:keepLines/>
        <w:spacing w:after="0"/>
      </w:pPr>
      <w:r>
        <w:rPr>
          <w:rFonts w:ascii="Consolas" w:hAnsi="Consolas"/>
          <w:color w:val="17365D"/>
          <w:sz w:val="13"/>
        </w:rPr>
        <w:t>064  shift_report = pd.Series(shift_share, index=FEATURE_COLS).sort_values(ascending=False)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065  print("\nFeatures with &gt;10% of rows beyond 5 robust-scaler units (diagnostic, not a verdict):")</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066  print(shift_report[shift_report &gt; 0.10].to_string() if (shift_report &gt; 0.10).any() else "None detected by this simple check.")</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067  print("⚠️ No outlier warning does NOT prove the real data matches synthetic training or that model scores are calibrated.")</w:t>
      </w:r>
    </w:p>
    <w:p>
      <w:pPr>
        <w:spacing w:after="40"/>
        <w:ind w:left="317"/>
      </w:pPr>
      <w:r>
        <w:rPr>
          <w:rFonts w:ascii="Aptos" w:hAnsi="Aptos"/>
          <w:color w:val="3B4A54"/>
          <w:sz w:val="16"/>
        </w:rPr>
        <w:t>↳ Prints a status, diagnostic or result to the notebook output; it does not change model weights.</w:t>
      </w:r>
    </w:p>
    <w:p>
      <w:pPr>
        <w:pStyle w:val="Heading2"/>
      </w:pPr>
      <w:r>
        <w:t>Cell 15 — 7. Live replay — preserved from the previous version</w:t>
      </w:r>
    </w:p>
    <w:p>
      <w:r>
        <w:t>This is a markdown/documentation cell. It explains the intent and interpretation of the following code; it is not executed as Python.</w:t>
      </w:r>
    </w:p>
    <w:p>
      <w:pPr>
        <w:pStyle w:val="Heading2"/>
      </w:pPr>
      <w:r>
        <w:t>Code Cell 16 (144 lines)</w:t>
      </w:r>
    </w:p>
    <w:p>
      <w:r>
        <w:t>Runs append-only packet replay with a separate rolling sequence and score state for each track.</w:t>
      </w:r>
    </w:p>
    <w:p>
      <w:pPr>
        <w:keepLines/>
        <w:spacing w:after="0"/>
      </w:pPr>
      <w:r>
        <w:rPr>
          <w:rFonts w:ascii="Consolas" w:hAnsi="Consolas"/>
          <w:color w:val="17365D"/>
          <w:sz w:val="13"/>
        </w:rPr>
        <w:t>001  # 7. LIVE FEED — append-only packet-by-packet replay (NO blinking dashboard/plots)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002  import time</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003  from collections import deque</w:t>
      </w:r>
    </w:p>
    <w:p>
      <w:pPr>
        <w:spacing w:after="40"/>
        <w:ind w:left="317"/>
      </w:pPr>
      <w:r>
        <w:rPr>
          <w:rFonts w:ascii="Aptos" w:hAnsi="Aptos"/>
          <w:color w:val="3B4A54"/>
          <w:sz w:val="16"/>
        </w:rPr>
        <w:t>↳ Import statement: makes a module, function, class, or layer available in this notebook.</w:t>
      </w:r>
    </w:p>
    <w:p>
      <w:pPr>
        <w:keepLines/>
        <w:spacing w:after="0"/>
      </w:pPr>
      <w:r>
        <w:rPr>
          <w:rFonts w:ascii="Consolas" w:hAnsi="Consolas"/>
          <w:color w:val="17365D"/>
          <w:sz w:val="13"/>
        </w:rPr>
        <w:t>005  EMA_ALPHA = 0.12                  # score smoothing for display; not probability calibration</w:t>
      </w:r>
    </w:p>
    <w:p>
      <w:pPr>
        <w:spacing w:after="40"/>
        <w:ind w:left="317"/>
      </w:pPr>
      <w:r>
        <w:rPr>
          <w:rFonts w:ascii="Aptos" w:hAnsi="Aptos"/>
          <w:color w:val="3B4A54"/>
          <w:sz w:val="16"/>
        </w:rPr>
        <w:t>↳ Assignment: stores the value or result of the expression on the right in `EMA_ALPHA`. Read the right-hand side to see the actual calculation.</w:t>
      </w:r>
    </w:p>
    <w:p>
      <w:pPr>
        <w:keepLines/>
        <w:spacing w:after="0"/>
      </w:pPr>
      <w:r>
        <w:rPr>
          <w:rFonts w:ascii="Consolas" w:hAnsi="Consolas"/>
          <w:color w:val="17365D"/>
          <w:sz w:val="13"/>
        </w:rPr>
        <w:t>006  MIN_STABLE_STREAK = 3</w:t>
      </w:r>
    </w:p>
    <w:p>
      <w:pPr>
        <w:spacing w:after="40"/>
        <w:ind w:left="317"/>
      </w:pPr>
      <w:r>
        <w:rPr>
          <w:rFonts w:ascii="Aptos" w:hAnsi="Aptos"/>
          <w:color w:val="3B4A54"/>
          <w:sz w:val="16"/>
        </w:rPr>
        <w:t>↳ Assignment: stores the value or result of the expression on the right in `MIN_STABLE_STREAK`. Read the right-hand side to see the actual calculation.</w:t>
      </w:r>
    </w:p>
    <w:p>
      <w:pPr>
        <w:keepLines/>
        <w:spacing w:after="0"/>
      </w:pPr>
      <w:r>
        <w:rPr>
          <w:rFonts w:ascii="Consolas" w:hAnsi="Consolas"/>
          <w:color w:val="17365D"/>
          <w:sz w:val="13"/>
        </w:rPr>
        <w:t>007  LIVE_HISTORY_POINTS = 240</w:t>
      </w:r>
    </w:p>
    <w:p>
      <w:pPr>
        <w:spacing w:after="40"/>
        <w:ind w:left="317"/>
      </w:pPr>
      <w:r>
        <w:rPr>
          <w:rFonts w:ascii="Aptos" w:hAnsi="Aptos"/>
          <w:color w:val="3B4A54"/>
          <w:sz w:val="16"/>
        </w:rPr>
        <w:t>↳ Assignment: stores the value or result of the expression on the right in `LIVE_HISTORY_POINTS`. Read the right-hand side to see the actual calculation.</w:t>
      </w:r>
    </w:p>
    <w:p>
      <w:pPr>
        <w:keepLines/>
        <w:spacing w:after="0"/>
      </w:pPr>
      <w:r>
        <w:rPr>
          <w:rFonts w:ascii="Consolas" w:hAnsi="Consolas"/>
          <w:color w:val="17365D"/>
          <w:sz w:val="13"/>
        </w:rPr>
        <w:t>008  FOCUS_TRACK = None                # None = track with most packets; or specify an exact track_no</w:t>
      </w:r>
    </w:p>
    <w:p>
      <w:pPr>
        <w:spacing w:after="40"/>
        <w:ind w:left="317"/>
      </w:pPr>
      <w:r>
        <w:rPr>
          <w:rFonts w:ascii="Aptos" w:hAnsi="Aptos"/>
          <w:color w:val="3B4A54"/>
          <w:sz w:val="16"/>
        </w:rPr>
        <w:t>↳ Assignment: stores the value or result of the expression on the right in `FOCUS_TRACK`. Read the right-hand side to see the actual calculation.</w:t>
      </w:r>
    </w:p>
    <w:p>
      <w:pPr>
        <w:keepLines/>
        <w:spacing w:after="0"/>
      </w:pPr>
      <w:r>
        <w:rPr>
          <w:rFonts w:ascii="Consolas" w:hAnsi="Consolas"/>
          <w:color w:val="17365D"/>
          <w:sz w:val="13"/>
        </w:rPr>
        <w:t>010  class_order = list(label_encoder.classes_)</w:t>
      </w:r>
    </w:p>
    <w:p>
      <w:pPr>
        <w:spacing w:after="40"/>
        <w:ind w:left="317"/>
      </w:pPr>
      <w:r>
        <w:rPr>
          <w:rFonts w:ascii="Aptos" w:hAnsi="Aptos"/>
          <w:color w:val="3B4A54"/>
          <w:sz w:val="16"/>
        </w:rPr>
        <w:t>↳ Assignment: stores the value or result of the expression on the right in `class_order`. Read the right-hand side to see the actual calculation.</w:t>
      </w:r>
    </w:p>
    <w:p>
      <w:pPr>
        <w:keepLines/>
        <w:spacing w:after="0"/>
      </w:pPr>
      <w:r>
        <w:rPr>
          <w:rFonts w:ascii="Consolas" w:hAnsi="Consolas"/>
          <w:color w:val="17365D"/>
          <w:sz w:val="13"/>
        </w:rPr>
        <w:t>011  feature_lookup = real_features.set_index("_packet_id", drop=False)</w:t>
      </w:r>
    </w:p>
    <w:p>
      <w:pPr>
        <w:spacing w:after="40"/>
        <w:ind w:left="317"/>
      </w:pPr>
      <w:r>
        <w:rPr>
          <w:rFonts w:ascii="Aptos" w:hAnsi="Aptos"/>
          <w:color w:val="3B4A54"/>
          <w:sz w:val="16"/>
        </w:rPr>
        <w:t>↳ Assignment: stores the value or result of the expression on the right in `feature_lookup`. Read the right-hand side to see the actual calculation.</w:t>
      </w:r>
    </w:p>
    <w:p>
      <w:pPr>
        <w:keepLines/>
        <w:spacing w:after="0"/>
      </w:pPr>
      <w:r>
        <w:rPr>
          <w:rFonts w:ascii="Consolas" w:hAnsi="Consolas"/>
          <w:color w:val="17365D"/>
          <w:sz w:val="13"/>
        </w:rPr>
        <w:t>012  scaled_lookup = {int(pid): np.asarray(vec, dtype=np.float32)</w:t>
      </w:r>
    </w:p>
    <w:p>
      <w:pPr>
        <w:spacing w:after="40"/>
        <w:ind w:left="317"/>
      </w:pPr>
      <w:r>
        <w:rPr>
          <w:rFonts w:ascii="Aptos" w:hAnsi="Aptos"/>
          <w:color w:val="3B4A54"/>
          <w:sz w:val="16"/>
        </w:rPr>
        <w:t>↳ Assignment: stores the value or result of the expression on the right in `scaled_lookup`. Read the right-hand side to see the actual calculation.</w:t>
      </w:r>
    </w:p>
    <w:p>
      <w:pPr>
        <w:keepLines/>
        <w:spacing w:after="0"/>
      </w:pPr>
      <w:r>
        <w:rPr>
          <w:rFonts w:ascii="Consolas" w:hAnsi="Consolas"/>
          <w:color w:val="17365D"/>
          <w:sz w:val="13"/>
        </w:rPr>
        <w:t>013                   for pid, vec in zip(real_features["_packet_id"].astype(int), real_scaled_array)}</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014  ordered = raw_csv.sort_values("ntp_sec", kind="stable").reset_index(drop=True)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015  track_packet_counts = ordered.groupby("track_no", sort=False).size()</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016  if FOCUS_TRACK is None: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017      focus_track = track_packet_counts.idxmax()</w:t>
      </w:r>
    </w:p>
    <w:p>
      <w:pPr>
        <w:spacing w:after="40"/>
        <w:ind w:left="317"/>
      </w:pPr>
      <w:r>
        <w:rPr>
          <w:rFonts w:ascii="Aptos" w:hAnsi="Aptos"/>
          <w:color w:val="3B4A54"/>
          <w:sz w:val="16"/>
        </w:rPr>
        <w:t>↳ Assignment: stores the value or result of the expression on the right in `focus_track`. Read the right-hand side to see the actual calculation.</w:t>
      </w:r>
    </w:p>
    <w:p>
      <w:pPr>
        <w:keepLines/>
        <w:spacing w:after="0"/>
      </w:pPr>
      <w:r>
        <w:rPr>
          <w:rFonts w:ascii="Consolas" w:hAnsi="Consolas"/>
          <w:color w:val="17365D"/>
          <w:sz w:val="13"/>
        </w:rPr>
        <w:t>018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019      if FOCUS_TRACK not in set(ordered["track_no"].tolist()):</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020          raise ValueError(f"FOCUS_TRACK={FOCUS_TRACK!r} not found in CSV track_no values")</w:t>
      </w:r>
    </w:p>
    <w:p>
      <w:pPr>
        <w:spacing w:after="40"/>
        <w:ind w:left="317"/>
      </w:pPr>
      <w:r>
        <w:rPr>
          <w:rFonts w:ascii="Aptos" w:hAnsi="Aptos"/>
          <w:color w:val="3B4A54"/>
          <w:sz w:val="16"/>
        </w:rPr>
        <w:t>↳ Raises an exception to stop normal execution when the required condition is not met.</w:t>
      </w:r>
    </w:p>
    <w:p>
      <w:pPr>
        <w:keepLines/>
        <w:spacing w:after="0"/>
      </w:pPr>
      <w:r>
        <w:rPr>
          <w:rFonts w:ascii="Consolas" w:hAnsi="Consolas"/>
          <w:color w:val="17365D"/>
          <w:sz w:val="13"/>
        </w:rPr>
        <w:t>021      focus_track = FOCUS_TRACK</w:t>
      </w:r>
    </w:p>
    <w:p>
      <w:pPr>
        <w:spacing w:after="40"/>
        <w:ind w:left="317"/>
      </w:pPr>
      <w:r>
        <w:rPr>
          <w:rFonts w:ascii="Aptos" w:hAnsi="Aptos"/>
          <w:color w:val="3B4A54"/>
          <w:sz w:val="16"/>
        </w:rPr>
        <w:t>↳ Assignment: stores the value or result of the expression on the right in `focus_track`. Read the right-hand side to see the actual calculation.</w:t>
      </w:r>
    </w:p>
    <w:p>
      <w:pPr>
        <w:keepLines/>
        <w:spacing w:after="0"/>
      </w:pPr>
      <w:r>
        <w:rPr>
          <w:rFonts w:ascii="Consolas" w:hAnsi="Consolas"/>
          <w:color w:val="17365D"/>
          <w:sz w:val="13"/>
        </w:rPr>
        <w:t>023  stream_rows = []</w:t>
      </w:r>
    </w:p>
    <w:p>
      <w:pPr>
        <w:spacing w:after="40"/>
        <w:ind w:left="317"/>
      </w:pPr>
      <w:r>
        <w:rPr>
          <w:rFonts w:ascii="Aptos" w:hAnsi="Aptos"/>
          <w:color w:val="3B4A54"/>
          <w:sz w:val="16"/>
        </w:rPr>
        <w:t>↳ Assignment: stores the value or result of the expression on the right in `stream_rows`. Read the right-hand side to see the actual calculation.</w:t>
      </w:r>
    </w:p>
    <w:p>
      <w:pPr>
        <w:keepLines/>
        <w:spacing w:after="0"/>
      </w:pPr>
      <w:r>
        <w:rPr>
          <w:rFonts w:ascii="Consolas" w:hAnsi="Consolas"/>
          <w:color w:val="17365D"/>
          <w:sz w:val="13"/>
        </w:rPr>
        <w:t>024  track_states = {}</w:t>
      </w:r>
    </w:p>
    <w:p>
      <w:pPr>
        <w:spacing w:after="40"/>
        <w:ind w:left="317"/>
      </w:pPr>
      <w:r>
        <w:rPr>
          <w:rFonts w:ascii="Aptos" w:hAnsi="Aptos"/>
          <w:color w:val="3B4A54"/>
          <w:sz w:val="16"/>
        </w:rPr>
        <w:t>↳ Assignment: stores the value or result of the expression on the right in `track_states`. Read the right-hand side to see the actual calculation.</w:t>
      </w:r>
    </w:p>
    <w:p>
      <w:pPr>
        <w:keepLines/>
        <w:spacing w:after="0"/>
      </w:pPr>
      <w:r>
        <w:rPr>
          <w:rFonts w:ascii="Consolas" w:hAnsi="Consolas"/>
          <w:color w:val="17365D"/>
          <w:sz w:val="13"/>
        </w:rPr>
        <w:t>025  print("📡 LIVE RADAR REPLAY — append-only feed; plots are deferred until the end", flush=True)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026  print(f"File: {CSV_PATH} | packets: {len(ordered)} | tracks: {ordered['track_no'].nunique()} | focus track: {focus_track}", flush=True)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027  print("Scores are uncalibrated synthetic-model scores; input CSV labels are never used.\n", flush=True)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029  for packet_idx, packet in ordered.iterrows():</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030      tid = packet["track_no"]</w:t>
      </w:r>
    </w:p>
    <w:p>
      <w:pPr>
        <w:spacing w:after="40"/>
        <w:ind w:left="317"/>
      </w:pPr>
      <w:r>
        <w:rPr>
          <w:rFonts w:ascii="Aptos" w:hAnsi="Aptos"/>
          <w:color w:val="3B4A54"/>
          <w:sz w:val="16"/>
        </w:rPr>
        <w:t>↳ Assignment: stores the value or result of the expression on the right in `tid`. Read the right-hand side to see the actual calculation.</w:t>
      </w:r>
    </w:p>
    <w:p>
      <w:pPr>
        <w:keepLines/>
        <w:spacing w:after="0"/>
      </w:pPr>
      <w:r>
        <w:rPr>
          <w:rFonts w:ascii="Consolas" w:hAnsi="Consolas"/>
          <w:color w:val="17365D"/>
          <w:sz w:val="13"/>
        </w:rPr>
        <w:t>031      packet_id = int(packet["_packet_id"])</w:t>
      </w:r>
    </w:p>
    <w:p>
      <w:pPr>
        <w:spacing w:after="40"/>
        <w:ind w:left="317"/>
      </w:pPr>
      <w:r>
        <w:rPr>
          <w:rFonts w:ascii="Aptos" w:hAnsi="Aptos"/>
          <w:color w:val="3B4A54"/>
          <w:sz w:val="16"/>
        </w:rPr>
        <w:t>↳ Assignment: stores the value or result of the expression on the right in `packet_id`. Read the right-hand side to see the actual calculation.</w:t>
      </w:r>
    </w:p>
    <w:p>
      <w:pPr>
        <w:keepLines/>
        <w:spacing w:after="0"/>
      </w:pPr>
      <w:r>
        <w:rPr>
          <w:rFonts w:ascii="Consolas" w:hAnsi="Consolas"/>
          <w:color w:val="17365D"/>
          <w:sz w:val="13"/>
        </w:rPr>
        <w:t>032      scaled_row = scaled_lookup[packet_id]</w:t>
      </w:r>
    </w:p>
    <w:p>
      <w:pPr>
        <w:spacing w:after="40"/>
        <w:ind w:left="317"/>
      </w:pPr>
      <w:r>
        <w:rPr>
          <w:rFonts w:ascii="Aptos" w:hAnsi="Aptos"/>
          <w:color w:val="3B4A54"/>
          <w:sz w:val="16"/>
        </w:rPr>
        <w:t>↳ Assignment: stores the value or result of the expression on the right in `scaled_row`. Read the right-hand side to see the actual calculation.</w:t>
      </w:r>
    </w:p>
    <w:p>
      <w:pPr>
        <w:keepLines/>
        <w:spacing w:after="0"/>
      </w:pPr>
      <w:r>
        <w:rPr>
          <w:rFonts w:ascii="Consolas" w:hAnsi="Consolas"/>
          <w:color w:val="17365D"/>
          <w:sz w:val="13"/>
        </w:rPr>
        <w:t>033      feat_row = feature_lookup.loc[packet_id]</w:t>
      </w:r>
    </w:p>
    <w:p>
      <w:pPr>
        <w:spacing w:after="40"/>
        <w:ind w:left="317"/>
      </w:pPr>
      <w:r>
        <w:rPr>
          <w:rFonts w:ascii="Aptos" w:hAnsi="Aptos"/>
          <w:color w:val="3B4A54"/>
          <w:sz w:val="16"/>
        </w:rPr>
        <w:t>↳ Assignment: stores the value or result of the expression on the right in `feat_row`. Read the right-hand side to see the actual calculation.</w:t>
      </w:r>
    </w:p>
    <w:p>
      <w:pPr>
        <w:keepLines/>
        <w:spacing w:after="0"/>
      </w:pPr>
      <w:r>
        <w:rPr>
          <w:rFonts w:ascii="Consolas" w:hAnsi="Consolas"/>
          <w:color w:val="17365D"/>
          <w:sz w:val="13"/>
        </w:rPr>
        <w:t>035      state = track_states.get(tid)</w:t>
      </w:r>
    </w:p>
    <w:p>
      <w:pPr>
        <w:spacing w:after="40"/>
        <w:ind w:left="317"/>
      </w:pPr>
      <w:r>
        <w:rPr>
          <w:rFonts w:ascii="Aptos" w:hAnsi="Aptos"/>
          <w:color w:val="3B4A54"/>
          <w:sz w:val="16"/>
        </w:rPr>
        <w:t>↳ Assignment: stores the value or result of the expression on the right in `state`. Read the right-hand side to see the actual calculation.</w:t>
      </w:r>
    </w:p>
    <w:p>
      <w:pPr>
        <w:keepLines/>
        <w:spacing w:after="0"/>
      </w:pPr>
      <w:r>
        <w:rPr>
          <w:rFonts w:ascii="Consolas" w:hAnsi="Consolas"/>
          <w:color w:val="17365D"/>
          <w:sz w:val="13"/>
        </w:rPr>
        <w:t>036      if state is None: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037          state = {</w:t>
      </w:r>
    </w:p>
    <w:p>
      <w:pPr>
        <w:spacing w:after="40"/>
        <w:ind w:left="317"/>
      </w:pPr>
      <w:r>
        <w:rPr>
          <w:rFonts w:ascii="Aptos" w:hAnsi="Aptos"/>
          <w:color w:val="3B4A54"/>
          <w:sz w:val="16"/>
        </w:rPr>
        <w:t>↳ Assignment: stores the value or result of the expression on the right in `state`. Read the right-hand side to see the actual calculation.</w:t>
      </w:r>
    </w:p>
    <w:p>
      <w:pPr>
        <w:keepLines/>
        <w:spacing w:after="0"/>
      </w:pPr>
      <w:r>
        <w:rPr>
          <w:rFonts w:ascii="Consolas" w:hAnsi="Consolas"/>
          <w:color w:val="17365D"/>
          <w:sz w:val="13"/>
        </w:rPr>
        <w:t>038              "scaled_window": deque(maxlen=SEQUENCE_LENGTH),</w:t>
      </w:r>
    </w:p>
    <w:p>
      <w:pPr>
        <w:spacing w:after="40"/>
        <w:ind w:left="317"/>
      </w:pPr>
      <w:r>
        <w:rPr>
          <w:rFonts w:ascii="Aptos" w:hAnsi="Aptos"/>
          <w:color w:val="3B4A54"/>
          <w:sz w:val="16"/>
        </w:rPr>
        <w:t>↳ Assignment: stores the value or result of the expression on the right in `"scaled_window": deque(maxlen`. Read the right-hand side to see the actual calculation.</w:t>
      </w:r>
    </w:p>
    <w:p>
      <w:pPr>
        <w:keepLines/>
        <w:spacing w:after="0"/>
      </w:pPr>
      <w:r>
        <w:rPr>
          <w:rFonts w:ascii="Consolas" w:hAnsi="Consolas"/>
          <w:color w:val="17365D"/>
          <w:sz w:val="13"/>
        </w:rPr>
        <w:t>039              "history": deque(maxlen=LIVE_HISTORY_POINTS),</w:t>
      </w:r>
    </w:p>
    <w:p>
      <w:pPr>
        <w:spacing w:after="40"/>
        <w:ind w:left="317"/>
      </w:pPr>
      <w:r>
        <w:rPr>
          <w:rFonts w:ascii="Aptos" w:hAnsi="Aptos"/>
          <w:color w:val="3B4A54"/>
          <w:sz w:val="16"/>
        </w:rPr>
        <w:t>↳ Assignment: stores the value or result of the expression on the right in `"history": deque(maxlen`. Read the right-hand side to see the actual calculation.</w:t>
      </w:r>
    </w:p>
    <w:p>
      <w:pPr>
        <w:keepLines/>
        <w:spacing w:after="0"/>
      </w:pPr>
      <w:r>
        <w:rPr>
          <w:rFonts w:ascii="Consolas" w:hAnsi="Consolas"/>
          <w:color w:val="17365D"/>
          <w:sz w:val="13"/>
        </w:rPr>
        <w:t>040              "ema": None, "count": 0, "candidate": None, "candidate_streak": 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041              "stable": "WARMING_UP", "last_seen": float(packet["ntp_sec"]),</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042              "last_window_candidate": "WARMING_UP", "last_window_score": np.nan,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043              "last_track_candidate": "WARMING_UP", "last_track_score": np.nan,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044              "last_margin": np.nan, "last_status": "PROVISIONAL — SHORT HISTORY",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045              "last_speed": np.nan, "last_altitude": np.nan, "last_accel": np.nan,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046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048      # Each track has its own sequence buffer. Interleaved tracks never share packets.</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049      state["scaled_window"].append(scaled_row)</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050      available = np.asarray(state["scaled_window"], dtype=np.float32)</w:t>
      </w:r>
    </w:p>
    <w:p>
      <w:pPr>
        <w:spacing w:after="40"/>
        <w:ind w:left="317"/>
      </w:pPr>
      <w:r>
        <w:rPr>
          <w:rFonts w:ascii="Aptos" w:hAnsi="Aptos"/>
          <w:color w:val="3B4A54"/>
          <w:sz w:val="16"/>
        </w:rPr>
        <w:t>↳ Assignment: stores the value or result of the expression on the right in `available`. Read the right-hand side to see the actual calculation.</w:t>
      </w:r>
    </w:p>
    <w:p>
      <w:pPr>
        <w:keepLines/>
        <w:spacing w:after="0"/>
      </w:pPr>
      <w:r>
        <w:rPr>
          <w:rFonts w:ascii="Consolas" w:hAnsi="Consolas"/>
          <w:color w:val="17365D"/>
          <w:sz w:val="13"/>
        </w:rPr>
        <w:t>051      warmup = state["count"] + 1 &lt; SEQUENCE_LENGTH</w:t>
      </w:r>
    </w:p>
    <w:p>
      <w:pPr>
        <w:spacing w:after="40"/>
        <w:ind w:left="317"/>
      </w:pPr>
      <w:r>
        <w:rPr>
          <w:rFonts w:ascii="Aptos" w:hAnsi="Aptos"/>
          <w:color w:val="3B4A54"/>
          <w:sz w:val="16"/>
        </w:rPr>
        <w:t>↳ Assignment: stores the value or result of the expression on the right in `warmup`. Read the right-hand side to see the actual calculation.</w:t>
      </w:r>
    </w:p>
    <w:p>
      <w:pPr>
        <w:keepLines/>
        <w:spacing w:after="0"/>
      </w:pPr>
      <w:r>
        <w:rPr>
          <w:rFonts w:ascii="Consolas" w:hAnsi="Consolas"/>
          <w:color w:val="17365D"/>
          <w:sz w:val="13"/>
        </w:rPr>
        <w:t>052      if len(available) &lt; SEQUENCE_LENGTH:</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053          sequence = np.concatenate([np.repeat(available[:1], SEQUENCE_LENGTH-len(available), axis=0), available], axis=0)</w:t>
      </w:r>
    </w:p>
    <w:p>
      <w:pPr>
        <w:spacing w:after="40"/>
        <w:ind w:left="317"/>
      </w:pPr>
      <w:r>
        <w:rPr>
          <w:rFonts w:ascii="Aptos" w:hAnsi="Aptos"/>
          <w:color w:val="3B4A54"/>
          <w:sz w:val="16"/>
        </w:rPr>
        <w:t>↳ Assignment: stores the value or result of the expression on the right in `sequence`. Read the right-hand side to see the actual calculation.</w:t>
      </w:r>
    </w:p>
    <w:p>
      <w:pPr>
        <w:keepLines/>
        <w:spacing w:after="0"/>
      </w:pPr>
      <w:r>
        <w:rPr>
          <w:rFonts w:ascii="Consolas" w:hAnsi="Consolas"/>
          <w:color w:val="17365D"/>
          <w:sz w:val="13"/>
        </w:rPr>
        <w:t>054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055          sequence = available[-SEQUENCE_LENGTH:]</w:t>
      </w:r>
    </w:p>
    <w:p>
      <w:pPr>
        <w:spacing w:after="40"/>
        <w:ind w:left="317"/>
      </w:pPr>
      <w:r>
        <w:rPr>
          <w:rFonts w:ascii="Aptos" w:hAnsi="Aptos"/>
          <w:color w:val="3B4A54"/>
          <w:sz w:val="16"/>
        </w:rPr>
        <w:t>↳ Assignment: stores the value or result of the expression on the right in `sequence`. Read the right-hand side to see the actual calculation.</w:t>
      </w:r>
    </w:p>
    <w:p>
      <w:pPr>
        <w:keepLines/>
        <w:spacing w:after="0"/>
      </w:pPr>
      <w:r>
        <w:rPr>
          <w:rFonts w:ascii="Consolas" w:hAnsi="Consolas"/>
          <w:color w:val="17365D"/>
          <w:sz w:val="13"/>
        </w:rPr>
        <w:t>057      p = np.asarray(model.predict(sequence[None, ...], verbose=0)[0], dtype=float)</w:t>
      </w:r>
    </w:p>
    <w:p>
      <w:pPr>
        <w:spacing w:after="40"/>
        <w:ind w:left="317"/>
      </w:pPr>
      <w:r>
        <w:rPr>
          <w:rFonts w:ascii="Aptos" w:hAnsi="Aptos"/>
          <w:color w:val="3B4A54"/>
          <w:sz w:val="16"/>
        </w:rPr>
        <w:t>↳ Inference call: applies a fitted model to inputs and returns predictions/scores without training the model.</w:t>
      </w:r>
    </w:p>
    <w:p>
      <w:pPr>
        <w:keepLines/>
        <w:spacing w:after="0"/>
      </w:pPr>
      <w:r>
        <w:rPr>
          <w:rFonts w:ascii="Consolas" w:hAnsi="Consolas"/>
          <w:color w:val="17365D"/>
          <w:sz w:val="13"/>
        </w:rPr>
        <w:t>058      p = np.clip(p, 1e-8, 1.0); p /= p.sum()</w:t>
      </w:r>
    </w:p>
    <w:p>
      <w:pPr>
        <w:spacing w:after="40"/>
        <w:ind w:left="317"/>
      </w:pPr>
      <w:r>
        <w:rPr>
          <w:rFonts w:ascii="Aptos" w:hAnsi="Aptos"/>
          <w:color w:val="3B4A54"/>
          <w:sz w:val="16"/>
        </w:rPr>
        <w:t>↳ Assignment: stores the value or result of the expression on the right in `p`. Read the right-hand side to see the actual calculation.</w:t>
      </w:r>
    </w:p>
    <w:p>
      <w:pPr>
        <w:keepLines/>
        <w:spacing w:after="0"/>
      </w:pPr>
      <w:r>
        <w:rPr>
          <w:rFonts w:ascii="Consolas" w:hAnsi="Consolas"/>
          <w:color w:val="17365D"/>
          <w:sz w:val="13"/>
        </w:rPr>
        <w:t>059      window_idx = int(np.argmax(p))</w:t>
      </w:r>
    </w:p>
    <w:p>
      <w:pPr>
        <w:spacing w:after="40"/>
        <w:ind w:left="317"/>
      </w:pPr>
      <w:r>
        <w:rPr>
          <w:rFonts w:ascii="Aptos" w:hAnsi="Aptos"/>
          <w:color w:val="3B4A54"/>
          <w:sz w:val="16"/>
        </w:rPr>
        <w:t>↳ Assignment: stores the value or result of the expression on the right in `window_idx`. Read the right-hand side to see the actual calculation.</w:t>
      </w:r>
    </w:p>
    <w:p>
      <w:pPr>
        <w:keepLines/>
        <w:spacing w:after="0"/>
      </w:pPr>
      <w:r>
        <w:rPr>
          <w:rFonts w:ascii="Consolas" w:hAnsi="Consolas"/>
          <w:color w:val="17365D"/>
          <w:sz w:val="13"/>
        </w:rPr>
        <w:t>060      window_candidate = class_order[window_idx]</w:t>
      </w:r>
    </w:p>
    <w:p>
      <w:pPr>
        <w:spacing w:after="40"/>
        <w:ind w:left="317"/>
      </w:pPr>
      <w:r>
        <w:rPr>
          <w:rFonts w:ascii="Aptos" w:hAnsi="Aptos"/>
          <w:color w:val="3B4A54"/>
          <w:sz w:val="16"/>
        </w:rPr>
        <w:t>↳ Assignment: stores the value or result of the expression on the right in `window_candidate`. Read the right-hand side to see the actual calculation.</w:t>
      </w:r>
    </w:p>
    <w:p>
      <w:pPr>
        <w:keepLines/>
        <w:spacing w:after="0"/>
      </w:pPr>
      <w:r>
        <w:rPr>
          <w:rFonts w:ascii="Consolas" w:hAnsi="Consolas"/>
          <w:color w:val="17365D"/>
          <w:sz w:val="13"/>
        </w:rPr>
        <w:t>061      window_score = float(p[window_idx])</w:t>
      </w:r>
    </w:p>
    <w:p>
      <w:pPr>
        <w:spacing w:after="40"/>
        <w:ind w:left="317"/>
      </w:pPr>
      <w:r>
        <w:rPr>
          <w:rFonts w:ascii="Aptos" w:hAnsi="Aptos"/>
          <w:color w:val="3B4A54"/>
          <w:sz w:val="16"/>
        </w:rPr>
        <w:t>↳ Assignment: stores the value or result of the expression on the right in `window_score`. Read the right-hand side to see the actual calculation.</w:t>
      </w:r>
    </w:p>
    <w:p>
      <w:pPr>
        <w:keepLines/>
        <w:spacing w:after="0"/>
      </w:pPr>
      <w:r>
        <w:rPr>
          <w:rFonts w:ascii="Consolas" w:hAnsi="Consolas"/>
          <w:color w:val="17365D"/>
          <w:sz w:val="13"/>
        </w:rPr>
        <w:t>062      if state["ema"] is None: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063          state["ema"] = p.copy()</w:t>
      </w:r>
    </w:p>
    <w:p>
      <w:pPr>
        <w:spacing w:after="40"/>
        <w:ind w:left="317"/>
      </w:pPr>
      <w:r>
        <w:rPr>
          <w:rFonts w:ascii="Aptos" w:hAnsi="Aptos"/>
          <w:color w:val="3B4A54"/>
          <w:sz w:val="16"/>
        </w:rPr>
        <w:t>↳ Assignment: stores the value or result of the expression on the right in `state["ema"]`. Read the right-hand side to see the actual calculation.</w:t>
      </w:r>
    </w:p>
    <w:p>
      <w:pPr>
        <w:keepLines/>
        <w:spacing w:after="0"/>
      </w:pPr>
      <w:r>
        <w:rPr>
          <w:rFonts w:ascii="Consolas" w:hAnsi="Consolas"/>
          <w:color w:val="17365D"/>
          <w:sz w:val="13"/>
        </w:rPr>
        <w:t>064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065          state["ema"] = (1.0-EMA_ALPHA)*state["ema"] + EMA_ALPHA*p</w:t>
      </w:r>
    </w:p>
    <w:p>
      <w:pPr>
        <w:spacing w:after="40"/>
        <w:ind w:left="317"/>
      </w:pPr>
      <w:r>
        <w:rPr>
          <w:rFonts w:ascii="Aptos" w:hAnsi="Aptos"/>
          <w:color w:val="3B4A54"/>
          <w:sz w:val="16"/>
        </w:rPr>
        <w:t>↳ Assignment: stores the value or result of the expression on the right in `state["ema"]`. Read the right-hand side to see the actual calculation.</w:t>
      </w:r>
    </w:p>
    <w:p>
      <w:pPr>
        <w:keepLines/>
        <w:spacing w:after="0"/>
      </w:pPr>
      <w:r>
        <w:rPr>
          <w:rFonts w:ascii="Consolas" w:hAnsi="Consolas"/>
          <w:color w:val="17365D"/>
          <w:sz w:val="13"/>
        </w:rPr>
        <w:t>066          state["ema"] /= state["ema"].sum()</w:t>
      </w:r>
    </w:p>
    <w:p>
      <w:pPr>
        <w:spacing w:after="40"/>
        <w:ind w:left="317"/>
      </w:pPr>
      <w:r>
        <w:rPr>
          <w:rFonts w:ascii="Aptos" w:hAnsi="Aptos"/>
          <w:color w:val="3B4A54"/>
          <w:sz w:val="16"/>
        </w:rPr>
        <w:t>↳ Assignment: stores the value or result of the expression on the right in `state["ema"] /`. Read the right-hand side to see the actual calculation.</w:t>
      </w:r>
    </w:p>
    <w:p>
      <w:pPr>
        <w:keepLines/>
        <w:spacing w:after="0"/>
      </w:pPr>
      <w:r>
        <w:rPr>
          <w:rFonts w:ascii="Consolas" w:hAnsi="Consolas"/>
          <w:color w:val="17365D"/>
          <w:sz w:val="13"/>
        </w:rPr>
        <w:t>067      track_p = state["ema"].copy()</w:t>
      </w:r>
    </w:p>
    <w:p>
      <w:pPr>
        <w:spacing w:after="40"/>
        <w:ind w:left="317"/>
      </w:pPr>
      <w:r>
        <w:rPr>
          <w:rFonts w:ascii="Aptos" w:hAnsi="Aptos"/>
          <w:color w:val="3B4A54"/>
          <w:sz w:val="16"/>
        </w:rPr>
        <w:t>↳ Assignment: stores the value or result of the expression on the right in `track_p`. Read the right-hand side to see the actual calculation.</w:t>
      </w:r>
    </w:p>
    <w:p>
      <w:pPr>
        <w:keepLines/>
        <w:spacing w:after="0"/>
      </w:pPr>
      <w:r>
        <w:rPr>
          <w:rFonts w:ascii="Consolas" w:hAnsi="Consolas"/>
          <w:color w:val="17365D"/>
          <w:sz w:val="13"/>
        </w:rPr>
        <w:t>068      rank = np.argsort(track_p)[::-1]</w:t>
      </w:r>
    </w:p>
    <w:p>
      <w:pPr>
        <w:spacing w:after="40"/>
        <w:ind w:left="317"/>
      </w:pPr>
      <w:r>
        <w:rPr>
          <w:rFonts w:ascii="Aptos" w:hAnsi="Aptos"/>
          <w:color w:val="3B4A54"/>
          <w:sz w:val="16"/>
        </w:rPr>
        <w:t>↳ Assignment: stores the value or result of the expression on the right in `rank`. Read the right-hand side to see the actual calculation.</w:t>
      </w:r>
    </w:p>
    <w:p>
      <w:pPr>
        <w:keepLines/>
        <w:spacing w:after="0"/>
      </w:pPr>
      <w:r>
        <w:rPr>
          <w:rFonts w:ascii="Consolas" w:hAnsi="Consolas"/>
          <w:color w:val="17365D"/>
          <w:sz w:val="13"/>
        </w:rPr>
        <w:t>069      track_idx = int(rank[0]); track_candidate = class_order[track_idx]</w:t>
      </w:r>
    </w:p>
    <w:p>
      <w:pPr>
        <w:spacing w:after="40"/>
        <w:ind w:left="317"/>
      </w:pPr>
      <w:r>
        <w:rPr>
          <w:rFonts w:ascii="Aptos" w:hAnsi="Aptos"/>
          <w:color w:val="3B4A54"/>
          <w:sz w:val="16"/>
        </w:rPr>
        <w:t>↳ Assignment: stores the value or result of the expression on the right in `track_idx`. Read the right-hand side to see the actual calculation.</w:t>
      </w:r>
    </w:p>
    <w:p>
      <w:pPr>
        <w:keepLines/>
        <w:spacing w:after="0"/>
      </w:pPr>
      <w:r>
        <w:rPr>
          <w:rFonts w:ascii="Consolas" w:hAnsi="Consolas"/>
          <w:color w:val="17365D"/>
          <w:sz w:val="13"/>
        </w:rPr>
        <w:t>070      track_score = float(track_p[track_idx])</w:t>
      </w:r>
    </w:p>
    <w:p>
      <w:pPr>
        <w:spacing w:after="40"/>
        <w:ind w:left="317"/>
      </w:pPr>
      <w:r>
        <w:rPr>
          <w:rFonts w:ascii="Aptos" w:hAnsi="Aptos"/>
          <w:color w:val="3B4A54"/>
          <w:sz w:val="16"/>
        </w:rPr>
        <w:t>↳ Assignment: stores the value or result of the expression on the right in `track_score`. Read the right-hand side to see the actual calculation.</w:t>
      </w:r>
    </w:p>
    <w:p>
      <w:pPr>
        <w:keepLines/>
        <w:spacing w:after="0"/>
      </w:pPr>
      <w:r>
        <w:rPr>
          <w:rFonts w:ascii="Consolas" w:hAnsi="Consolas"/>
          <w:color w:val="17365D"/>
          <w:sz w:val="13"/>
        </w:rPr>
        <w:t>071      margin = float(track_p[rank[0]] - track_p[rank[1]])</w:t>
      </w:r>
    </w:p>
    <w:p>
      <w:pPr>
        <w:spacing w:after="40"/>
        <w:ind w:left="317"/>
      </w:pPr>
      <w:r>
        <w:rPr>
          <w:rFonts w:ascii="Aptos" w:hAnsi="Aptos"/>
          <w:color w:val="3B4A54"/>
          <w:sz w:val="16"/>
        </w:rPr>
        <w:t>↳ Assignment: stores the value or result of the expression on the right in `margin`. Read the right-hand side to see the actual calculation.</w:t>
      </w:r>
    </w:p>
    <w:p>
      <w:pPr>
        <w:keepLines/>
        <w:spacing w:after="0"/>
      </w:pPr>
      <w:r>
        <w:rPr>
          <w:rFonts w:ascii="Consolas" w:hAnsi="Consolas"/>
          <w:color w:val="17365D"/>
          <w:sz w:val="13"/>
        </w:rPr>
        <w:t>073      if track_candidate == state["candidate"]:</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074          state["candidate_streak"] += 1</w:t>
      </w:r>
    </w:p>
    <w:p>
      <w:pPr>
        <w:spacing w:after="40"/>
        <w:ind w:left="317"/>
      </w:pPr>
      <w:r>
        <w:rPr>
          <w:rFonts w:ascii="Aptos" w:hAnsi="Aptos"/>
          <w:color w:val="3B4A54"/>
          <w:sz w:val="16"/>
        </w:rPr>
        <w:t>↳ Assignment: stores the value or result of the expression on the right in `state["candidate_streak"] +`. Read the right-hand side to see the actual calculation.</w:t>
      </w:r>
    </w:p>
    <w:p>
      <w:pPr>
        <w:keepLines/>
        <w:spacing w:after="0"/>
      </w:pPr>
      <w:r>
        <w:rPr>
          <w:rFonts w:ascii="Consolas" w:hAnsi="Consolas"/>
          <w:color w:val="17365D"/>
          <w:sz w:val="13"/>
        </w:rPr>
        <w:t>075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076          state["candidate"] = track_candidate</w:t>
      </w:r>
    </w:p>
    <w:p>
      <w:pPr>
        <w:spacing w:after="40"/>
        <w:ind w:left="317"/>
      </w:pPr>
      <w:r>
        <w:rPr>
          <w:rFonts w:ascii="Aptos" w:hAnsi="Aptos"/>
          <w:color w:val="3B4A54"/>
          <w:sz w:val="16"/>
        </w:rPr>
        <w:t>↳ Assignment: stores the value or result of the expression on the right in `state["candidate"]`. Read the right-hand side to see the actual calculation.</w:t>
      </w:r>
    </w:p>
    <w:p>
      <w:pPr>
        <w:keepLines/>
        <w:spacing w:after="0"/>
      </w:pPr>
      <w:r>
        <w:rPr>
          <w:rFonts w:ascii="Consolas" w:hAnsi="Consolas"/>
          <w:color w:val="17365D"/>
          <w:sz w:val="13"/>
        </w:rPr>
        <w:t>077          state["candidate_streak"] = 1</w:t>
      </w:r>
    </w:p>
    <w:p>
      <w:pPr>
        <w:spacing w:after="40"/>
        <w:ind w:left="317"/>
      </w:pPr>
      <w:r>
        <w:rPr>
          <w:rFonts w:ascii="Aptos" w:hAnsi="Aptos"/>
          <w:color w:val="3B4A54"/>
          <w:sz w:val="16"/>
        </w:rPr>
        <w:t>↳ Assignment: stores the value or result of the expression on the right in `state["candidate_streak"]`. Read the right-hand side to see the actual calculation.</w:t>
      </w:r>
    </w:p>
    <w:p>
      <w:pPr>
        <w:keepLines/>
        <w:spacing w:after="0"/>
      </w:pPr>
      <w:r>
        <w:rPr>
          <w:rFonts w:ascii="Consolas" w:hAnsi="Consolas"/>
          <w:color w:val="17365D"/>
          <w:sz w:val="13"/>
        </w:rPr>
        <w:t>078      if not warmup and state["candidate_streak"] &gt;= MIN_STABLE_STREAK and track_score &gt;= 0.40 and margin &gt;= 0.08:</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079          state["stable"] = track_candidate</w:t>
      </w:r>
    </w:p>
    <w:p>
      <w:pPr>
        <w:spacing w:after="40"/>
        <w:ind w:left="317"/>
      </w:pPr>
      <w:r>
        <w:rPr>
          <w:rFonts w:ascii="Aptos" w:hAnsi="Aptos"/>
          <w:color w:val="3B4A54"/>
          <w:sz w:val="16"/>
        </w:rPr>
        <w:t>↳ Assignment: stores the value or result of the expression on the right in `state["stable"]`. Read the right-hand side to see the actual calculation.</w:t>
      </w:r>
    </w:p>
    <w:p>
      <w:pPr>
        <w:keepLines/>
        <w:spacing w:after="0"/>
      </w:pPr>
      <w:r>
        <w:rPr>
          <w:rFonts w:ascii="Consolas" w:hAnsi="Consolas"/>
          <w:color w:val="17365D"/>
          <w:sz w:val="13"/>
        </w:rPr>
        <w:t>081      if warmup:</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082          status = "PROVISIONAL — SHORT HISTORY"</w:t>
      </w:r>
    </w:p>
    <w:p>
      <w:pPr>
        <w:spacing w:after="40"/>
        <w:ind w:left="317"/>
      </w:pPr>
      <w:r>
        <w:rPr>
          <w:rFonts w:ascii="Aptos" w:hAnsi="Aptos"/>
          <w:color w:val="3B4A54"/>
          <w:sz w:val="16"/>
        </w:rPr>
        <w:t>↳ Assignment: stores the value or result of the expression on the right in `status`. Read the right-hand side to see the actual calculation.</w:t>
      </w:r>
    </w:p>
    <w:p>
      <w:pPr>
        <w:keepLines/>
        <w:spacing w:after="0"/>
      </w:pPr>
      <w:r>
        <w:rPr>
          <w:rFonts w:ascii="Consolas" w:hAnsi="Consolas"/>
          <w:color w:val="17365D"/>
          <w:sz w:val="13"/>
        </w:rPr>
        <w:t>083      elif track_score &lt; 0.40 or margin &lt; 0.08:</w:t>
      </w:r>
    </w:p>
    <w:p>
      <w:pPr>
        <w:spacing w:after="40"/>
        <w:ind w:left="317"/>
      </w:pPr>
      <w:r>
        <w:rPr>
          <w:rFonts w:ascii="Aptos" w:hAnsi="Aptos"/>
          <w:color w:val="3B4A54"/>
          <w:sz w:val="16"/>
        </w:rPr>
        <w:t>↳ Additional conditional branch: checked only if earlier `if`/`elif` conditions were false.</w:t>
      </w:r>
    </w:p>
    <w:p>
      <w:pPr>
        <w:keepLines/>
        <w:spacing w:after="0"/>
      </w:pPr>
      <w:r>
        <w:rPr>
          <w:rFonts w:ascii="Consolas" w:hAnsi="Consolas"/>
          <w:color w:val="17365D"/>
          <w:sz w:val="13"/>
        </w:rPr>
        <w:t>084          status = "LOW / AMBIGUOUS MODEL EVIDENCE"</w:t>
      </w:r>
    </w:p>
    <w:p>
      <w:pPr>
        <w:spacing w:after="40"/>
        <w:ind w:left="317"/>
      </w:pPr>
      <w:r>
        <w:rPr>
          <w:rFonts w:ascii="Aptos" w:hAnsi="Aptos"/>
          <w:color w:val="3B4A54"/>
          <w:sz w:val="16"/>
        </w:rPr>
        <w:t>↳ Assignment: stores the value or result of the expression on the right in `status`. Read the right-hand side to see the actual calculation.</w:t>
      </w:r>
    </w:p>
    <w:p>
      <w:pPr>
        <w:keepLines/>
        <w:spacing w:after="0"/>
      </w:pPr>
      <w:r>
        <w:rPr>
          <w:rFonts w:ascii="Consolas" w:hAnsi="Consolas"/>
          <w:color w:val="17365D"/>
          <w:sz w:val="13"/>
        </w:rPr>
        <w:t>085      elif coordinate_mapping_suspect and not CONFIRM_VELOCITY_ACCEL_XY_SWAP:</w:t>
      </w:r>
    </w:p>
    <w:p>
      <w:pPr>
        <w:spacing w:after="40"/>
        <w:ind w:left="317"/>
      </w:pPr>
      <w:r>
        <w:rPr>
          <w:rFonts w:ascii="Aptos" w:hAnsi="Aptos"/>
          <w:color w:val="3B4A54"/>
          <w:sz w:val="16"/>
        </w:rPr>
        <w:t>↳ Additional conditional branch: checked only if earlier `if`/`elif` conditions were false.</w:t>
      </w:r>
    </w:p>
    <w:p>
      <w:pPr>
        <w:keepLines/>
        <w:spacing w:after="0"/>
      </w:pPr>
      <w:r>
        <w:rPr>
          <w:rFonts w:ascii="Consolas" w:hAnsi="Consolas"/>
          <w:color w:val="17365D"/>
          <w:sz w:val="13"/>
        </w:rPr>
        <w:t>086          status = "CANDIDATE — VERIFY ICD AXES"</w:t>
      </w:r>
    </w:p>
    <w:p>
      <w:pPr>
        <w:spacing w:after="40"/>
        <w:ind w:left="317"/>
      </w:pPr>
      <w:r>
        <w:rPr>
          <w:rFonts w:ascii="Aptos" w:hAnsi="Aptos"/>
          <w:color w:val="3B4A54"/>
          <w:sz w:val="16"/>
        </w:rPr>
        <w:t>↳ Assignment: stores the value or result of the expression on the right in `status`. Read the right-hand side to see the actual calculation.</w:t>
      </w:r>
    </w:p>
    <w:p>
      <w:pPr>
        <w:keepLines/>
        <w:spacing w:after="0"/>
      </w:pPr>
      <w:r>
        <w:rPr>
          <w:rFonts w:ascii="Consolas" w:hAnsi="Consolas"/>
          <w:color w:val="17365D"/>
          <w:sz w:val="13"/>
        </w:rPr>
        <w:t>087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088          status = "SYNTHETIC-MODEL CANDIDATE — UNVERIFIED"</w:t>
      </w:r>
    </w:p>
    <w:p>
      <w:pPr>
        <w:spacing w:after="40"/>
        <w:ind w:left="317"/>
      </w:pPr>
      <w:r>
        <w:rPr>
          <w:rFonts w:ascii="Aptos" w:hAnsi="Aptos"/>
          <w:color w:val="3B4A54"/>
          <w:sz w:val="16"/>
        </w:rPr>
        <w:t>↳ Assignment: stores the value or result of the expression on the right in `status`. Read the right-hand side to see the actual calculation.</w:t>
      </w:r>
    </w:p>
    <w:p>
      <w:pPr>
        <w:keepLines/>
        <w:spacing w:after="0"/>
      </w:pPr>
      <w:r>
        <w:rPr>
          <w:rFonts w:ascii="Consolas" w:hAnsi="Consolas"/>
          <w:color w:val="17365D"/>
          <w:sz w:val="13"/>
        </w:rPr>
        <w:t>090      getnum = lambda col: float(feat_row[col]) if col in feat_row.index and pd.notna(feat_row[col]) else np.nan</w:t>
      </w:r>
    </w:p>
    <w:p>
      <w:pPr>
        <w:spacing w:after="40"/>
        <w:ind w:left="317"/>
      </w:pPr>
      <w:r>
        <w:rPr>
          <w:rFonts w:ascii="Aptos" w:hAnsi="Aptos"/>
          <w:color w:val="3B4A54"/>
          <w:sz w:val="16"/>
        </w:rPr>
        <w:t>↳ Lambda expression: defines a small anonymous function, often used as a sorting key or inline transformation.</w:t>
      </w:r>
    </w:p>
    <w:p>
      <w:pPr>
        <w:keepLines/>
        <w:spacing w:after="0"/>
      </w:pPr>
      <w:r>
        <w:rPr>
          <w:rFonts w:ascii="Consolas" w:hAnsi="Consolas"/>
          <w:color w:val="17365D"/>
          <w:sz w:val="13"/>
        </w:rPr>
        <w:t>091      speed, altitude, acceleration = getnum("vel_mag"), getnum("pos_z"), getnum("accel_mag")</w:t>
      </w:r>
    </w:p>
    <w:p>
      <w:pPr>
        <w:spacing w:after="40"/>
        <w:ind w:left="317"/>
      </w:pPr>
      <w:r>
        <w:rPr>
          <w:rFonts w:ascii="Aptos" w:hAnsi="Aptos"/>
          <w:color w:val="3B4A54"/>
          <w:sz w:val="16"/>
        </w:rPr>
        <w:t>↳ Assignment: stores the value or result of the expression on the right in `speed, altitude, acceleration`. Read the right-hand side to see the actual calculation.</w:t>
      </w:r>
    </w:p>
    <w:p>
      <w:pPr>
        <w:keepLines/>
        <w:spacing w:after="0"/>
      </w:pPr>
      <w:r>
        <w:rPr>
          <w:rFonts w:ascii="Consolas" w:hAnsi="Consolas"/>
          <w:color w:val="17365D"/>
          <w:sz w:val="13"/>
        </w:rPr>
        <w:t>092      state["count"] += 1</w:t>
      </w:r>
    </w:p>
    <w:p>
      <w:pPr>
        <w:spacing w:after="40"/>
        <w:ind w:left="317"/>
      </w:pPr>
      <w:r>
        <w:rPr>
          <w:rFonts w:ascii="Aptos" w:hAnsi="Aptos"/>
          <w:color w:val="3B4A54"/>
          <w:sz w:val="16"/>
        </w:rPr>
        <w:t>↳ Assignment: stores the value or result of the expression on the right in `state["count"] +`. Read the right-hand side to see the actual calculation.</w:t>
      </w:r>
    </w:p>
    <w:p>
      <w:pPr>
        <w:keepLines/>
        <w:spacing w:after="0"/>
      </w:pPr>
      <w:r>
        <w:rPr>
          <w:rFonts w:ascii="Consolas" w:hAnsi="Consolas"/>
          <w:color w:val="17365D"/>
          <w:sz w:val="13"/>
        </w:rPr>
        <w:t>093      state["last_seen"] = float(packet["ntp_sec"])</w:t>
      </w:r>
    </w:p>
    <w:p>
      <w:pPr>
        <w:spacing w:after="40"/>
        <w:ind w:left="317"/>
      </w:pPr>
      <w:r>
        <w:rPr>
          <w:rFonts w:ascii="Aptos" w:hAnsi="Aptos"/>
          <w:color w:val="3B4A54"/>
          <w:sz w:val="16"/>
        </w:rPr>
        <w:t>↳ Assignment: stores the value or result of the expression on the right in `state["last_seen"]`. Read the right-hand side to see the actual calculation.</w:t>
      </w:r>
    </w:p>
    <w:p>
      <w:pPr>
        <w:keepLines/>
        <w:spacing w:after="0"/>
      </w:pPr>
      <w:r>
        <w:rPr>
          <w:rFonts w:ascii="Consolas" w:hAnsi="Consolas"/>
          <w:color w:val="17365D"/>
          <w:sz w:val="13"/>
        </w:rPr>
        <w:t>094      state["last_window_candidate"] = window_candidate</w:t>
      </w:r>
    </w:p>
    <w:p>
      <w:pPr>
        <w:spacing w:after="40"/>
        <w:ind w:left="317"/>
      </w:pPr>
      <w:r>
        <w:rPr>
          <w:rFonts w:ascii="Aptos" w:hAnsi="Aptos"/>
          <w:color w:val="3B4A54"/>
          <w:sz w:val="16"/>
        </w:rPr>
        <w:t>↳ Assignment: stores the value or result of the expression on the right in `state["last_window_candidate"]`. Read the right-hand side to see the actual calculation.</w:t>
      </w:r>
    </w:p>
    <w:p>
      <w:pPr>
        <w:keepLines/>
        <w:spacing w:after="0"/>
      </w:pPr>
      <w:r>
        <w:rPr>
          <w:rFonts w:ascii="Consolas" w:hAnsi="Consolas"/>
          <w:color w:val="17365D"/>
          <w:sz w:val="13"/>
        </w:rPr>
        <w:t>095      state["last_window_score"] = window_score</w:t>
      </w:r>
    </w:p>
    <w:p>
      <w:pPr>
        <w:spacing w:after="40"/>
        <w:ind w:left="317"/>
      </w:pPr>
      <w:r>
        <w:rPr>
          <w:rFonts w:ascii="Aptos" w:hAnsi="Aptos"/>
          <w:color w:val="3B4A54"/>
          <w:sz w:val="16"/>
        </w:rPr>
        <w:t>↳ Assignment: stores the value or result of the expression on the right in `state["last_window_score"]`. Read the right-hand side to see the actual calculation.</w:t>
      </w:r>
    </w:p>
    <w:p>
      <w:pPr>
        <w:keepLines/>
        <w:spacing w:after="0"/>
      </w:pPr>
      <w:r>
        <w:rPr>
          <w:rFonts w:ascii="Consolas" w:hAnsi="Consolas"/>
          <w:color w:val="17365D"/>
          <w:sz w:val="13"/>
        </w:rPr>
        <w:t>096      state["last_track_candidate"] = track_candidate</w:t>
      </w:r>
    </w:p>
    <w:p>
      <w:pPr>
        <w:spacing w:after="40"/>
        <w:ind w:left="317"/>
      </w:pPr>
      <w:r>
        <w:rPr>
          <w:rFonts w:ascii="Aptos" w:hAnsi="Aptos"/>
          <w:color w:val="3B4A54"/>
          <w:sz w:val="16"/>
        </w:rPr>
        <w:t>↳ Assignment: stores the value or result of the expression on the right in `state["last_track_candidate"]`. Read the right-hand side to see the actual calculation.</w:t>
      </w:r>
    </w:p>
    <w:p>
      <w:pPr>
        <w:keepLines/>
        <w:spacing w:after="0"/>
      </w:pPr>
      <w:r>
        <w:rPr>
          <w:rFonts w:ascii="Consolas" w:hAnsi="Consolas"/>
          <w:color w:val="17365D"/>
          <w:sz w:val="13"/>
        </w:rPr>
        <w:t>097      state["last_track_score"] = track_score</w:t>
      </w:r>
    </w:p>
    <w:p>
      <w:pPr>
        <w:spacing w:after="40"/>
        <w:ind w:left="317"/>
      </w:pPr>
      <w:r>
        <w:rPr>
          <w:rFonts w:ascii="Aptos" w:hAnsi="Aptos"/>
          <w:color w:val="3B4A54"/>
          <w:sz w:val="16"/>
        </w:rPr>
        <w:t>↳ Assignment: stores the value or result of the expression on the right in `state["last_track_score"]`. Read the right-hand side to see the actual calculation.</w:t>
      </w:r>
    </w:p>
    <w:p>
      <w:pPr>
        <w:keepLines/>
        <w:spacing w:after="0"/>
      </w:pPr>
      <w:r>
        <w:rPr>
          <w:rFonts w:ascii="Consolas" w:hAnsi="Consolas"/>
          <w:color w:val="17365D"/>
          <w:sz w:val="13"/>
        </w:rPr>
        <w:t>098      state["last_margin"] = margin</w:t>
      </w:r>
    </w:p>
    <w:p>
      <w:pPr>
        <w:spacing w:after="40"/>
        <w:ind w:left="317"/>
      </w:pPr>
      <w:r>
        <w:rPr>
          <w:rFonts w:ascii="Aptos" w:hAnsi="Aptos"/>
          <w:color w:val="3B4A54"/>
          <w:sz w:val="16"/>
        </w:rPr>
        <w:t>↳ Assignment: stores the value or result of the expression on the right in `state["last_margin"]`. Read the right-hand side to see the actual calculation.</w:t>
      </w:r>
    </w:p>
    <w:p>
      <w:pPr>
        <w:keepLines/>
        <w:spacing w:after="0"/>
      </w:pPr>
      <w:r>
        <w:rPr>
          <w:rFonts w:ascii="Consolas" w:hAnsi="Consolas"/>
          <w:color w:val="17365D"/>
          <w:sz w:val="13"/>
        </w:rPr>
        <w:t>099      state["last_status"] = status</w:t>
      </w:r>
    </w:p>
    <w:p>
      <w:pPr>
        <w:spacing w:after="40"/>
        <w:ind w:left="317"/>
      </w:pPr>
      <w:r>
        <w:rPr>
          <w:rFonts w:ascii="Aptos" w:hAnsi="Aptos"/>
          <w:color w:val="3B4A54"/>
          <w:sz w:val="16"/>
        </w:rPr>
        <w:t>↳ Assignment: stores the value or result of the expression on the right in `state["last_status"]`. Read the right-hand side to see the actual calculation.</w:t>
      </w:r>
    </w:p>
    <w:p>
      <w:pPr>
        <w:keepLines/>
        <w:spacing w:after="0"/>
      </w:pPr>
      <w:r>
        <w:rPr>
          <w:rFonts w:ascii="Consolas" w:hAnsi="Consolas"/>
          <w:color w:val="17365D"/>
          <w:sz w:val="13"/>
        </w:rPr>
        <w:t>100      state["last_speed"] = speed; state["last_altitude"] = altitude; state["last_accel"] = acceleration</w:t>
      </w:r>
    </w:p>
    <w:p>
      <w:pPr>
        <w:spacing w:after="40"/>
        <w:ind w:left="317"/>
      </w:pPr>
      <w:r>
        <w:rPr>
          <w:rFonts w:ascii="Aptos" w:hAnsi="Aptos"/>
          <w:color w:val="3B4A54"/>
          <w:sz w:val="16"/>
        </w:rPr>
        <w:t>↳ Assignment: stores the value or result of the expression on the right in `state["last_speed"]`. Read the right-hand side to see the actual calculation.</w:t>
      </w:r>
    </w:p>
    <w:p>
      <w:pPr>
        <w:keepLines/>
        <w:spacing w:after="0"/>
      </w:pPr>
      <w:r>
        <w:rPr>
          <w:rFonts w:ascii="Consolas" w:hAnsi="Consolas"/>
          <w:color w:val="17365D"/>
          <w:sz w:val="13"/>
        </w:rPr>
        <w:t>101      hist_row = {</w:t>
      </w:r>
    </w:p>
    <w:p>
      <w:pPr>
        <w:spacing w:after="40"/>
        <w:ind w:left="317"/>
      </w:pPr>
      <w:r>
        <w:rPr>
          <w:rFonts w:ascii="Aptos" w:hAnsi="Aptos"/>
          <w:color w:val="3B4A54"/>
          <w:sz w:val="16"/>
        </w:rPr>
        <w:t>↳ Assignment: stores the value or result of the expression on the right in `hist_row`. Read the right-hand side to see the actual calculation.</w:t>
      </w:r>
    </w:p>
    <w:p>
      <w:pPr>
        <w:keepLines/>
        <w:spacing w:after="0"/>
      </w:pPr>
      <w:r>
        <w:rPr>
          <w:rFonts w:ascii="Consolas" w:hAnsi="Consolas"/>
          <w:color w:val="17365D"/>
          <w:sz w:val="13"/>
        </w:rPr>
        <w:t>102          "ntp_sec": float(packet["ntp_sec"]), "window_candidate": window_candidate,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103          "window_score": window_score, "track_candidate": track_candidate,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104          "track_score": track_score, "stable_hypothesis": state["stable"],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105          "speed": speed, "altitude": altitude, "acceleration": acceleration,</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106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107      hist_row.update({f"track_score_{c}": float(track_p[j]) for j, c in enumerate(class_order)})</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108      state["history"].append(hist_row)</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109      track_states[tid] = state</w:t>
      </w:r>
    </w:p>
    <w:p>
      <w:pPr>
        <w:spacing w:after="40"/>
        <w:ind w:left="317"/>
      </w:pPr>
      <w:r>
        <w:rPr>
          <w:rFonts w:ascii="Aptos" w:hAnsi="Aptos"/>
          <w:color w:val="3B4A54"/>
          <w:sz w:val="16"/>
        </w:rPr>
        <w:t>↳ Assignment: stores the value or result of the expression on the right in `track_states[tid]`. Read the right-hand side to see the actual calculation.</w:t>
      </w:r>
    </w:p>
    <w:p>
      <w:pPr>
        <w:keepLines/>
        <w:spacing w:after="0"/>
      </w:pPr>
      <w:r>
        <w:rPr>
          <w:rFonts w:ascii="Consolas" w:hAnsi="Consolas"/>
          <w:color w:val="17365D"/>
          <w:sz w:val="13"/>
        </w:rPr>
        <w:t>111      row = {</w:t>
      </w:r>
    </w:p>
    <w:p>
      <w:pPr>
        <w:spacing w:after="40"/>
        <w:ind w:left="317"/>
      </w:pPr>
      <w:r>
        <w:rPr>
          <w:rFonts w:ascii="Aptos" w:hAnsi="Aptos"/>
          <w:color w:val="3B4A54"/>
          <w:sz w:val="16"/>
        </w:rPr>
        <w:t>↳ Assignment: stores the value or result of the expression on the right in `row`. Read the right-hand side to see the actual calculation.</w:t>
      </w:r>
    </w:p>
    <w:p>
      <w:pPr>
        <w:keepLines/>
        <w:spacing w:after="0"/>
      </w:pPr>
      <w:r>
        <w:rPr>
          <w:rFonts w:ascii="Consolas" w:hAnsi="Consolas"/>
          <w:color w:val="17365D"/>
          <w:sz w:val="13"/>
        </w:rPr>
        <w:t>112          "track_no": tid, "ntp_sec": float(packet["ntp_sec"]),</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113          "packet_index_global": packet_idx+1, "packet_index_for_track": state["count"],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114          "window_candidate": window_candidate, "window_score_not_calibrated": window_score,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115          "track_candidate": track_candidate, "track_score_not_calibrated": track_score,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116          "top2_margin_not_calibrated": margin, "stable_hypothesis": state["stable"],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117          "status": status, "warmup": warmup, "speed": speed, "altitude": altitude,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118          "acceleration": acceleration, "coordinate_mapping_suspect": coordinate_mapping_suspect,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119          "ground_truth": "UNLABELLED — not available",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120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121      for j, c in enumerate(class_order):</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122          row[f"window_score_{c}"] = float(p[j])</w:t>
      </w:r>
    </w:p>
    <w:p>
      <w:pPr>
        <w:spacing w:after="40"/>
        <w:ind w:left="317"/>
      </w:pPr>
      <w:r>
        <w:rPr>
          <w:rFonts w:ascii="Aptos" w:hAnsi="Aptos"/>
          <w:color w:val="3B4A54"/>
          <w:sz w:val="16"/>
        </w:rPr>
        <w:t>↳ Assignment: stores the value or result of the expression on the right in `row[f"window_score_{c}"]`. Read the right-hand side to see the actual calculation.</w:t>
      </w:r>
    </w:p>
    <w:p>
      <w:pPr>
        <w:keepLines/>
        <w:spacing w:after="0"/>
      </w:pPr>
      <w:r>
        <w:rPr>
          <w:rFonts w:ascii="Consolas" w:hAnsi="Consolas"/>
          <w:color w:val="17365D"/>
          <w:sz w:val="13"/>
        </w:rPr>
        <w:t>123          row[f"track_score_{c}"] = float(track_p[j])</w:t>
      </w:r>
    </w:p>
    <w:p>
      <w:pPr>
        <w:spacing w:after="40"/>
        <w:ind w:left="317"/>
      </w:pPr>
      <w:r>
        <w:rPr>
          <w:rFonts w:ascii="Aptos" w:hAnsi="Aptos"/>
          <w:color w:val="3B4A54"/>
          <w:sz w:val="16"/>
        </w:rPr>
        <w:t>↳ Assignment: stores the value or result of the expression on the right in `row[f"track_score_{c}"]`. Read the right-hand side to see the actual calculation.</w:t>
      </w:r>
    </w:p>
    <w:p>
      <w:pPr>
        <w:keepLines/>
        <w:spacing w:after="0"/>
      </w:pPr>
      <w:r>
        <w:rPr>
          <w:rFonts w:ascii="Consolas" w:hAnsi="Consolas"/>
          <w:color w:val="17365D"/>
          <w:sz w:val="13"/>
        </w:rPr>
        <w:t>124      stream_rows.append(row)</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126      # Crucially: plain print only. No clear_output, dashboard redraw, display(), or plotting here.</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127      if PRINT_EVERY_N_PACKETS &gt; 0 and ((packet_idx+1) % PRINT_EVERY_N_PACKETS == 0):</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128          print(f"📡 packet {packet_idx+1:&gt;5}/{len(ordered)} | t={packet['ntp_sec']} | track={tid} | "</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129                f"window={window_candidate} ({window_score:.1%}) | track={track_candidate} ({track_score:.1%}) | "</w:t>
      </w:r>
    </w:p>
    <w:p>
      <w:pPr>
        <w:spacing w:after="40"/>
        <w:ind w:left="317"/>
      </w:pPr>
      <w:r>
        <w:rPr>
          <w:rFonts w:ascii="Aptos" w:hAnsi="Aptos"/>
          <w:color w:val="3B4A54"/>
          <w:sz w:val="16"/>
        </w:rPr>
        <w:t>↳ Assignment: stores the value or result of the expression on the right in `f"window`. Read the right-hand side to see the actual calculation.</w:t>
      </w:r>
    </w:p>
    <w:p>
      <w:pPr>
        <w:keepLines/>
        <w:spacing w:after="0"/>
      </w:pPr>
      <w:r>
        <w:rPr>
          <w:rFonts w:ascii="Consolas" w:hAnsi="Consolas"/>
          <w:color w:val="17365D"/>
          <w:sz w:val="13"/>
        </w:rPr>
        <w:t>130                f"stable={state['stable']} | {status}", flush=True)</w:t>
      </w:r>
    </w:p>
    <w:p>
      <w:pPr>
        <w:spacing w:after="40"/>
        <w:ind w:left="317"/>
      </w:pPr>
      <w:r>
        <w:rPr>
          <w:rFonts w:ascii="Aptos" w:hAnsi="Aptos"/>
          <w:color w:val="3B4A54"/>
          <w:sz w:val="16"/>
        </w:rPr>
        <w:t>↳ Assignment: stores the value or result of the expression on the right in `f"stable`. Read the right-hand side to see the actual calculation.</w:t>
      </w:r>
    </w:p>
    <w:p>
      <w:pPr>
        <w:keepLines/>
        <w:spacing w:after="0"/>
      </w:pPr>
      <w:r>
        <w:rPr>
          <w:rFonts w:ascii="Consolas" w:hAnsi="Consolas"/>
          <w:color w:val="17365D"/>
          <w:sz w:val="13"/>
        </w:rPr>
        <w:t>131          if PLAYBACK_DELAY &gt; 0:</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132              time.sleep(PLAYBACK_DELAY)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134  stream = pd.DataFrame(stream_rows).sort_values("ntp_sec", kind="stable").reset_index(drop=True)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135  stream.to_csv("radar_packet_predictions_v19.csv", index=False)</w:t>
      </w:r>
    </w:p>
    <w:p>
      <w:pPr>
        <w:spacing w:after="40"/>
        <w:ind w:left="317"/>
      </w:pPr>
      <w:r>
        <w:rPr>
          <w:rFonts w:ascii="Aptos" w:hAnsi="Aptos"/>
          <w:color w:val="3B4A54"/>
          <w:sz w:val="16"/>
        </w:rPr>
        <w:t>↳ Writes the DataFrame to a CSV file. `index=False` avoids adding the pandas row index as an extra column.</w:t>
      </w:r>
    </w:p>
    <w:p>
      <w:pPr>
        <w:keepLines/>
        <w:spacing w:after="0"/>
      </w:pPr>
      <w:r>
        <w:rPr>
          <w:rFonts w:ascii="Consolas" w:hAnsi="Consolas"/>
          <w:color w:val="17365D"/>
          <w:sz w:val="13"/>
        </w:rPr>
        <w:t>137  # Integrity checks: every input packet appears exactly once, and per-track counts are unchanged.</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138  assert len(stream) == len(raw_csv), f"Output rows ({len(stream)}) != input packets ({len(raw_csv)})"</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139  input_counts = raw_csv.groupby("track_no", sort=False).size().to_dict()</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140  output_counts = stream.groupby("track_no", sort=False).size().to_dict()</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141  assert input_counts == output_counts, "Per-track packet counts changed during replay"</w:t>
      </w:r>
    </w:p>
    <w:p>
      <w:pPr>
        <w:spacing w:after="40"/>
        <w:ind w:left="317"/>
      </w:pPr>
      <w:r>
        <w:rPr>
          <w:rFonts w:ascii="Aptos" w:hAnsi="Aptos"/>
          <w:color w:val="3B4A54"/>
          <w:sz w:val="16"/>
        </w:rPr>
        <w:t>↳ Assertion: checks an expected invariant and raises an error if the condition is false.</w:t>
      </w:r>
    </w:p>
    <w:p>
      <w:pPr>
        <w:keepLines/>
        <w:spacing w:after="0"/>
      </w:pPr>
      <w:r>
        <w:rPr>
          <w:rFonts w:ascii="Consolas" w:hAnsi="Consolas"/>
          <w:color w:val="17365D"/>
          <w:sz w:val="13"/>
        </w:rPr>
        <w:t>142  assert stream.groupby("track_no")["packet_index_for_track"].max().to_dict() == input_counts</w:t>
      </w:r>
    </w:p>
    <w:p>
      <w:pPr>
        <w:spacing w:after="40"/>
        <w:ind w:left="317"/>
      </w:pPr>
      <w:r>
        <w:rPr>
          <w:rFonts w:ascii="Aptos" w:hAnsi="Aptos"/>
          <w:color w:val="3B4A54"/>
          <w:sz w:val="16"/>
        </w:rPr>
        <w:t>↳ Groups rows by the specified key(s), allowing calculations to be performed independently for each track or category.</w:t>
      </w:r>
    </w:p>
    <w:p>
      <w:pPr>
        <w:keepLines/>
        <w:spacing w:after="0"/>
      </w:pPr>
      <w:r>
        <w:rPr>
          <w:rFonts w:ascii="Consolas" w:hAnsi="Consolas"/>
          <w:color w:val="17365D"/>
          <w:sz w:val="13"/>
        </w:rPr>
        <w:t>143  print("\n✅ Multi-track integrity checks passed.", flush=True)</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144  print(f"✅ Saved packet-level predictions: radar_packet_predictions_v19.csv ({len(stream)} rows)", flush=True)</w:t>
      </w:r>
    </w:p>
    <w:p>
      <w:pPr>
        <w:spacing w:after="40"/>
        <w:ind w:left="317"/>
      </w:pPr>
      <w:r>
        <w:rPr>
          <w:rFonts w:ascii="Aptos" w:hAnsi="Aptos"/>
          <w:color w:val="3B4A54"/>
          <w:sz w:val="16"/>
        </w:rPr>
        <w:t>↳ Prints a status, diagnostic or result to the notebook output; it does not change model weights.</w:t>
      </w:r>
    </w:p>
    <w:p>
      <w:pPr>
        <w:pStyle w:val="Heading2"/>
      </w:pPr>
      <w:r>
        <w:t>Cell 17 — 8. Final summaries and static plots</w:t>
      </w:r>
    </w:p>
    <w:p>
      <w:r>
        <w:t>This is a markdown/documentation cell. It explains the intent and interpretation of the following code; it is not executed as Python.</w:t>
      </w:r>
    </w:p>
    <w:p>
      <w:pPr>
        <w:pStyle w:val="Heading2"/>
      </w:pPr>
      <w:r>
        <w:t>Code Cell 18 (55 lines)</w:t>
      </w:r>
    </w:p>
    <w:p>
      <w:r>
        <w:t>Creates per-track summaries and static plots after replay; no plots are refreshed inside the packet loop.</w:t>
      </w:r>
    </w:p>
    <w:p>
      <w:pPr>
        <w:keepLines/>
        <w:spacing w:after="0"/>
      </w:pPr>
      <w:r>
        <w:rPr>
          <w:rFonts w:ascii="Consolas" w:hAnsi="Consolas"/>
          <w:color w:val="17365D"/>
          <w:sz w:val="13"/>
        </w:rPr>
        <w:t>001  # 8. Final summaries and STATIC plots — rendered once, after the packet loop</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002  summary_rows = []</w:t>
      </w:r>
    </w:p>
    <w:p>
      <w:pPr>
        <w:spacing w:after="40"/>
        <w:ind w:left="317"/>
      </w:pPr>
      <w:r>
        <w:rPr>
          <w:rFonts w:ascii="Aptos" w:hAnsi="Aptos"/>
          <w:color w:val="3B4A54"/>
          <w:sz w:val="16"/>
        </w:rPr>
        <w:t>↳ Assignment: stores the value or result of the expression on the right in `summary_rows`. Read the right-hand side to see the actual calculation.</w:t>
      </w:r>
    </w:p>
    <w:p>
      <w:pPr>
        <w:keepLines/>
        <w:spacing w:after="0"/>
      </w:pPr>
      <w:r>
        <w:rPr>
          <w:rFonts w:ascii="Consolas" w:hAnsi="Consolas"/>
          <w:color w:val="17365D"/>
          <w:sz w:val="13"/>
        </w:rPr>
        <w:t>003  for tid, g in stream.groupby("track_no", sort=False):</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004      g = g.sort_values("ntp_sec", kind="stable")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005      last = g.iloc[-1]</w:t>
      </w:r>
    </w:p>
    <w:p>
      <w:pPr>
        <w:spacing w:after="40"/>
        <w:ind w:left="317"/>
      </w:pPr>
      <w:r>
        <w:rPr>
          <w:rFonts w:ascii="Aptos" w:hAnsi="Aptos"/>
          <w:color w:val="3B4A54"/>
          <w:sz w:val="16"/>
        </w:rPr>
        <w:t>↳ Assignment: stores the value or result of the expression on the right in `last`. Read the right-hand side to see the actual calculation.</w:t>
      </w:r>
    </w:p>
    <w:p>
      <w:pPr>
        <w:keepLines/>
        <w:spacing w:after="0"/>
      </w:pPr>
      <w:r>
        <w:rPr>
          <w:rFonts w:ascii="Consolas" w:hAnsi="Consolas"/>
          <w:color w:val="17365D"/>
          <w:sz w:val="13"/>
        </w:rPr>
        <w:t>006      valid = g[~g["warmup"]]</w:t>
      </w:r>
    </w:p>
    <w:p>
      <w:pPr>
        <w:spacing w:after="40"/>
        <w:ind w:left="317"/>
      </w:pPr>
      <w:r>
        <w:rPr>
          <w:rFonts w:ascii="Aptos" w:hAnsi="Aptos"/>
          <w:color w:val="3B4A54"/>
          <w:sz w:val="16"/>
        </w:rPr>
        <w:t>↳ Assignment: stores the value or result of the expression on the right in `valid`. Read the right-hand side to see the actual calculation.</w:t>
      </w:r>
    </w:p>
    <w:p>
      <w:pPr>
        <w:keepLines/>
        <w:spacing w:after="0"/>
      </w:pPr>
      <w:r>
        <w:rPr>
          <w:rFonts w:ascii="Consolas" w:hAnsi="Consolas"/>
          <w:color w:val="17365D"/>
          <w:sz w:val="13"/>
        </w:rPr>
        <w:t>007      changes = int((valid["window_candidate"] != valid["window_candidate"].shift()).sum()-1) if len(valid) else 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008      score_cols = [f"track_score_{c}" for c in class_order]</w:t>
      </w:r>
    </w:p>
    <w:p>
      <w:pPr>
        <w:spacing w:after="40"/>
        <w:ind w:left="317"/>
      </w:pPr>
      <w:r>
        <w:rPr>
          <w:rFonts w:ascii="Aptos" w:hAnsi="Aptos"/>
          <w:color w:val="3B4A54"/>
          <w:sz w:val="16"/>
        </w:rPr>
        <w:t>↳ Assignment: stores the value or result of the expression on the right in `score_cols`. Read the right-hand side to see the actual calculation.</w:t>
      </w:r>
    </w:p>
    <w:p>
      <w:pPr>
        <w:keepLines/>
        <w:spacing w:after="0"/>
      </w:pPr>
      <w:r>
        <w:rPr>
          <w:rFonts w:ascii="Consolas" w:hAnsi="Consolas"/>
          <w:color w:val="17365D"/>
          <w:sz w:val="13"/>
        </w:rPr>
        <w:t>009      top = last[score_cols].astype(float).sort_values(ascending=False)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010      summary_rows.append({</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011          "track_no": tid, "packets_processed": len(g),</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012          "first_timestamp": g["ntp_sec"].iloc[0], "last_timestamp": last["ntp_sec"],</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013          "latest_window_candidate": last["window_candidate"],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014          "final_track_candidate": last["track_candidate"],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015          "final_stable_hypothesis": last["stable_hypothesis"],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016          "top_model_score_not_calibrated": float(top.iloc[0]),</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017          "runner_up_class": str(top.index[1].replace("track_score_",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018          "runner_up_score_not_calibrated": float(top.iloc[1]),</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019          "window_candidate_changes": max(0, changes), "status": last["status"],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020          "ground_truth": "UNLABELLED — not available",</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021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022  track_summary = pd.DataFrame(summary_rows).sort_values("track_no", key=lambda s: s.astype(str), kind="stable")</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023  track_summary.to_csv("radar_track_summary_v19.csv", index=False)</w:t>
      </w:r>
    </w:p>
    <w:p>
      <w:pPr>
        <w:spacing w:after="40"/>
        <w:ind w:left="317"/>
      </w:pPr>
      <w:r>
        <w:rPr>
          <w:rFonts w:ascii="Aptos" w:hAnsi="Aptos"/>
          <w:color w:val="3B4A54"/>
          <w:sz w:val="16"/>
        </w:rPr>
        <w:t>↳ Writes the DataFrame to a CSV file. `index=False` avoids adding the pandas row index as an extra column.</w:t>
      </w:r>
    </w:p>
    <w:p>
      <w:pPr>
        <w:keepLines/>
        <w:spacing w:after="0"/>
      </w:pPr>
      <w:r>
        <w:rPr>
          <w:rFonts w:ascii="Consolas" w:hAnsi="Consolas"/>
          <w:color w:val="17365D"/>
          <w:sz w:val="13"/>
        </w:rPr>
        <w:t>024  print(f"✅ Saved radar_track_summary_v19.csv — {len(track_summary)} tracks")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025  print("Track status board:")</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026  display(track_summary.reset_index(drop=True))</w:t>
      </w:r>
    </w:p>
    <w:p>
      <w:pPr>
        <w:spacing w:after="40"/>
        <w:ind w:left="317"/>
      </w:pPr>
      <w:r>
        <w:rPr>
          <w:rFonts w:ascii="Aptos" w:hAnsi="Aptos"/>
          <w:color w:val="3B4A54"/>
          <w:sz w:val="16"/>
        </w:rPr>
        <w:t>↳ Displays a rich object such as a pandas DataFrame in the notebook.</w:t>
      </w:r>
    </w:p>
    <w:p>
      <w:pPr>
        <w:keepLines/>
        <w:spacing w:after="0"/>
      </w:pPr>
      <w:r>
        <w:rPr>
          <w:rFonts w:ascii="Consolas" w:hAnsi="Consolas"/>
          <w:color w:val="17365D"/>
          <w:sz w:val="13"/>
        </w:rPr>
        <w:t>028  # A single all-track candidate count chart.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029  count_data = track_summary["final_track_candidate"].value_counts().reindex(class_order, fill_value=0)</w:t>
      </w:r>
    </w:p>
    <w:p>
      <w:pPr>
        <w:spacing w:after="40"/>
        <w:ind w:left="317"/>
      </w:pPr>
      <w:r>
        <w:rPr>
          <w:rFonts w:ascii="Aptos" w:hAnsi="Aptos"/>
          <w:color w:val="3B4A54"/>
          <w:sz w:val="16"/>
        </w:rPr>
        <w:t>↳ Assignment: stores the value or result of the expression on the right in `count_data`. Read the right-hand side to see the actual calculation.</w:t>
      </w:r>
    </w:p>
    <w:p>
      <w:pPr>
        <w:keepLines/>
        <w:spacing w:after="0"/>
      </w:pPr>
      <w:r>
        <w:rPr>
          <w:rFonts w:ascii="Consolas" w:hAnsi="Consolas"/>
          <w:color w:val="17365D"/>
          <w:sz w:val="13"/>
        </w:rPr>
        <w:t>030  fig, ax = plt.subplots(figsize=(10, 4))</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031  count_data[count_data &gt; 0].sort_values(ascending=False).plot(kind="bar", ax=ax)</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032  ax.set_ylabel("Number of tracks")</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033  ax.set_title("Final model candidates across tracks (not verified labels)")</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034  ax.grid(axis="y", alpha=0.25)</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035  plt.xticks(rotation=35, ha="right"); plt.tight_layout();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037  # One focus-track score timeline, rendered only after the entire replay.</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038  if focus_track in set(stream["track_no"].tolist()):</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039      gf = stream[stream["track_no"] == focus_track].sort_values("ntp_sec", kind="stable").copy()</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040      gf["elapsed_seconds"] = gf["ntp_sec"] - gf["ntp_sec"].iloc[0]</w:t>
      </w:r>
    </w:p>
    <w:p>
      <w:pPr>
        <w:spacing w:after="40"/>
        <w:ind w:left="317"/>
      </w:pPr>
      <w:r>
        <w:rPr>
          <w:rFonts w:ascii="Aptos" w:hAnsi="Aptos"/>
          <w:color w:val="3B4A54"/>
          <w:sz w:val="16"/>
        </w:rPr>
        <w:t>↳ Assignment: stores the value or result of the expression on the right in `gf["elapsed_seconds"]`. Read the right-hand side to see the actual calculation.</w:t>
      </w:r>
    </w:p>
    <w:p>
      <w:pPr>
        <w:keepLines/>
        <w:spacing w:after="0"/>
      </w:pPr>
      <w:r>
        <w:rPr>
          <w:rFonts w:ascii="Consolas" w:hAnsi="Consolas"/>
          <w:color w:val="17365D"/>
          <w:sz w:val="13"/>
        </w:rPr>
        <w:t>041      score_cols = [f"track_score_{c}" for c in class_order]</w:t>
      </w:r>
    </w:p>
    <w:p>
      <w:pPr>
        <w:spacing w:after="40"/>
        <w:ind w:left="317"/>
      </w:pPr>
      <w:r>
        <w:rPr>
          <w:rFonts w:ascii="Aptos" w:hAnsi="Aptos"/>
          <w:color w:val="3B4A54"/>
          <w:sz w:val="16"/>
        </w:rPr>
        <w:t>↳ Assignment: stores the value or result of the expression on the right in `score_cols`. Read the right-hand side to see the actual calculation.</w:t>
      </w:r>
    </w:p>
    <w:p>
      <w:pPr>
        <w:keepLines/>
        <w:spacing w:after="0"/>
      </w:pPr>
      <w:r>
        <w:rPr>
          <w:rFonts w:ascii="Consolas" w:hAnsi="Consolas"/>
          <w:color w:val="17365D"/>
          <w:sz w:val="13"/>
        </w:rPr>
        <w:t>042      final_scores = gf.iloc[-1][score_cols].astype(float)</w:t>
      </w:r>
    </w:p>
    <w:p>
      <w:pPr>
        <w:spacing w:after="40"/>
        <w:ind w:left="317"/>
      </w:pPr>
      <w:r>
        <w:rPr>
          <w:rFonts w:ascii="Aptos" w:hAnsi="Aptos"/>
          <w:color w:val="3B4A54"/>
          <w:sz w:val="16"/>
        </w:rPr>
        <w:t>↳ Assignment: stores the value or result of the expression on the right in `final_scores`. Read the right-hand side to see the actual calculation.</w:t>
      </w:r>
    </w:p>
    <w:p>
      <w:pPr>
        <w:keepLines/>
        <w:spacing w:after="0"/>
      </w:pPr>
      <w:r>
        <w:rPr>
          <w:rFonts w:ascii="Consolas" w:hAnsi="Consolas"/>
          <w:color w:val="17365D"/>
          <w:sz w:val="13"/>
        </w:rPr>
        <w:t>043      focus_top = [c.replace("track_score_", "") for c in final_scores.sort_values(ascending=False).index[:3]]</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044      fig, axes = plt.subplots(2, 1, figsize=(12, 6.4), sharex=True)</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045      axes[0].plot(gf["elapsed_seconds"], gf["speed"], linewidth=1.8, label="reported speed")</w:t>
      </w:r>
    </w:p>
    <w:p>
      <w:pPr>
        <w:spacing w:after="40"/>
        <w:ind w:left="317"/>
      </w:pPr>
      <w:r>
        <w:rPr>
          <w:rFonts w:ascii="Aptos" w:hAnsi="Aptos"/>
          <w:color w:val="3B4A54"/>
          <w:sz w:val="16"/>
        </w:rPr>
        <w:t>↳ Assignment: stores the value or result of the expression on the right in `axes[0].plot(gf["elapsed_seconds"], gf["speed"], linewidth`. Read the right-hand side to see the actual calculation.</w:t>
      </w:r>
    </w:p>
    <w:p>
      <w:pPr>
        <w:keepLines/>
        <w:spacing w:after="0"/>
      </w:pPr>
      <w:r>
        <w:rPr>
          <w:rFonts w:ascii="Consolas" w:hAnsi="Consolas"/>
          <w:color w:val="17365D"/>
          <w:sz w:val="13"/>
        </w:rPr>
        <w:t>046      axes[0].set_ylabel("Reported speed"); axes[0].grid(True, alpha=0.25); axes[0].legend(loc="upper left")</w:t>
      </w:r>
    </w:p>
    <w:p>
      <w:pPr>
        <w:spacing w:after="40"/>
        <w:ind w:left="317"/>
      </w:pPr>
      <w:r>
        <w:rPr>
          <w:rFonts w:ascii="Aptos" w:hAnsi="Aptos"/>
          <w:color w:val="3B4A54"/>
          <w:sz w:val="16"/>
        </w:rPr>
        <w:t>↳ Assignment: stores the value or result of the expression on the right in `axes[0].set_ylabel("Reported speed"); axes[0].grid(True, alpha`. Read the right-hand side to see the actual calculation.</w:t>
      </w:r>
    </w:p>
    <w:p>
      <w:pPr>
        <w:keepLines/>
        <w:spacing w:after="0"/>
      </w:pPr>
      <w:r>
        <w:rPr>
          <w:rFonts w:ascii="Consolas" w:hAnsi="Consolas"/>
          <w:color w:val="17365D"/>
          <w:sz w:val="13"/>
        </w:rPr>
        <w:t>047      for c in focus_top:</w:t>
      </w:r>
    </w:p>
    <w:p>
      <w:pPr>
        <w:spacing w:after="40"/>
        <w:ind w:left="317"/>
      </w:pPr>
      <w:r>
        <w:rPr>
          <w:rFonts w:ascii="Aptos" w:hAnsi="Aptos"/>
          <w:color w:val="3B4A54"/>
          <w:sz w:val="16"/>
        </w:rPr>
        <w:t>↳ Loop: repeats the indented block for each item from the iterable.</w:t>
      </w:r>
    </w:p>
    <w:p>
      <w:pPr>
        <w:keepLines/>
        <w:spacing w:after="0"/>
      </w:pPr>
      <w:r>
        <w:rPr>
          <w:rFonts w:ascii="Consolas" w:hAnsi="Consolas"/>
          <w:color w:val="17365D"/>
          <w:sz w:val="13"/>
        </w:rPr>
        <w:t>048          axes[1].plot(gf["elapsed_seconds"], gf[f"track_score_{c}"], label=c, linewidth=2)</w:t>
      </w:r>
    </w:p>
    <w:p>
      <w:pPr>
        <w:spacing w:after="40"/>
        <w:ind w:left="317"/>
      </w:pPr>
      <w:r>
        <w:rPr>
          <w:rFonts w:ascii="Aptos" w:hAnsi="Aptos"/>
          <w:color w:val="3B4A54"/>
          <w:sz w:val="16"/>
        </w:rPr>
        <w:t>↳ Assignment: stores the value or result of the expression on the right in `axes[1].plot(gf["elapsed_seconds"], gf[f"track_score_{c}"], label`. Read the right-hand side to see the actual calculation.</w:t>
      </w:r>
    </w:p>
    <w:p>
      <w:pPr>
        <w:keepLines/>
        <w:spacing w:after="0"/>
      </w:pPr>
      <w:r>
        <w:rPr>
          <w:rFonts w:ascii="Consolas" w:hAnsi="Consolas"/>
          <w:color w:val="17365D"/>
          <w:sz w:val="13"/>
        </w:rPr>
        <w:t>049      axes[1].set_ylim(0, 1.02); axes[1].set_xlabel("Elapsed time within track (s)")</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050      axes[1].set_ylabel("EMA model score\n(not calibrated)"); axes[1].grid(True, alpha=0.25)</w:t>
      </w:r>
    </w:p>
    <w:p>
      <w:pPr>
        <w:spacing w:after="40"/>
        <w:ind w:left="317"/>
      </w:pPr>
      <w:r>
        <w:rPr>
          <w:rFonts w:ascii="Aptos" w:hAnsi="Aptos"/>
          <w:color w:val="3B4A54"/>
          <w:sz w:val="16"/>
        </w:rPr>
        <w:t>↳ Assignment: stores the value or result of the expression on the right in `axes[1].set_ylabel("EMA model score\n(not calibrated)"); axes[1].grid(True, alpha`. Read the right-hand side to see the actual calculation.</w:t>
      </w:r>
    </w:p>
    <w:p>
      <w:pPr>
        <w:keepLines/>
        <w:spacing w:after="0"/>
      </w:pPr>
      <w:r>
        <w:rPr>
          <w:rFonts w:ascii="Consolas" w:hAnsi="Consolas"/>
          <w:color w:val="17365D"/>
          <w:sz w:val="13"/>
        </w:rPr>
        <w:t>051      axes[1].legend(loc="upper left", ncol=3, fontsize=8)</w:t>
      </w:r>
    </w:p>
    <w:p>
      <w:pPr>
        <w:spacing w:after="40"/>
        <w:ind w:left="317"/>
      </w:pPr>
      <w:r>
        <w:rPr>
          <w:rFonts w:ascii="Aptos" w:hAnsi="Aptos"/>
          <w:color w:val="3B4A54"/>
          <w:sz w:val="16"/>
        </w:rPr>
        <w:t>↳ Assignment: stores the value or result of the expression on the right in `axes[1].legend(loc`. Read the right-hand side to see the actual calculation.</w:t>
      </w:r>
    </w:p>
    <w:p>
      <w:pPr>
        <w:keepLines/>
        <w:spacing w:after="0"/>
      </w:pPr>
      <w:r>
        <w:rPr>
          <w:rFonts w:ascii="Consolas" w:hAnsi="Consolas"/>
          <w:color w:val="17365D"/>
          <w:sz w:val="13"/>
        </w:rPr>
        <w:t>052      fig.suptitle(f"Focus Track {focus_track}: scores over time — static end-of-replay plot")</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053      plt.tight_layout();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055  print("Reminder: candidates are unverified; the CSV is unlabelled and real-world accuracy cannot be calculated.")</w:t>
      </w:r>
    </w:p>
    <w:p>
      <w:pPr>
        <w:spacing w:after="40"/>
        <w:ind w:left="317"/>
      </w:pPr>
      <w:r>
        <w:rPr>
          <w:rFonts w:ascii="Aptos" w:hAnsi="Aptos"/>
          <w:color w:val="3B4A54"/>
          <w:sz w:val="16"/>
        </w:rPr>
        <w:t>↳ Prints a status, diagnostic or result to the notebook output; it does not change model weights.</w:t>
      </w:r>
    </w:p>
    <w:p>
      <w:pPr>
        <w:pStyle w:val="Heading2"/>
      </w:pPr>
      <w:r>
        <w:t>Cell 19 — How to interpret Model 19</w:t>
      </w:r>
    </w:p>
    <w:p>
      <w:r>
        <w:t>This is a markdown/documentation cell. It explains the intent and interpretation of the following code; it is not executed as Python.</w:t>
      </w:r>
    </w:p>
    <w:p>
      <w:pPr>
        <w:pStyle w:val="Heading2"/>
      </w:pPr>
      <w:r>
        <w:t>Cell 20 — 9. Check the vessel wave model visually</w:t>
      </w:r>
    </w:p>
    <w:p>
      <w:r>
        <w:t>This is a markdown/documentation cell. It explains the intent and interpretation of the following code; it is not executed as Python.</w:t>
      </w:r>
    </w:p>
    <w:p>
      <w:pPr>
        <w:pStyle w:val="Heading2"/>
      </w:pPr>
      <w:r>
        <w:t>Code Cell 21 (18 lines)</w:t>
      </w:r>
    </w:p>
    <w:p>
      <w:r>
        <w:t>Plots one simulated vessel's true reference height against its noisy reported height.</w:t>
      </w:r>
    </w:p>
    <w:p>
      <w:pPr>
        <w:keepLines/>
        <w:spacing w:after="0"/>
      </w:pPr>
      <w:r>
        <w:rPr>
          <w:rFonts w:ascii="Consolas" w:hAnsi="Consolas"/>
          <w:color w:val="17365D"/>
          <w:sz w:val="13"/>
        </w:rPr>
        <w:t>001  # Static diagnostic: true vessel reference-height motion vs noisy reported measurement.</w:t>
      </w:r>
    </w:p>
    <w:p>
      <w:pPr>
        <w:spacing w:after="40"/>
        <w:ind w:left="317"/>
      </w:pPr>
      <w:r>
        <w:rPr>
          <w:rFonts w:ascii="Aptos" w:hAnsi="Aptos"/>
          <w:color w:val="3B4A54"/>
          <w:sz w:val="16"/>
        </w:rPr>
        <w:t>↳ Comment: documents the intention or limitation for a human reader; Python does not execute this line.</w:t>
      </w:r>
    </w:p>
    <w:p>
      <w:pPr>
        <w:keepLines/>
        <w:spacing w:after="0"/>
      </w:pPr>
      <w:r>
        <w:rPr>
          <w:rFonts w:ascii="Consolas" w:hAnsi="Consolas"/>
          <w:color w:val="17365D"/>
          <w:sz w:val="13"/>
        </w:rPr>
        <w:t>002  sea_candidates = synthetic_raw[</w:t>
      </w:r>
    </w:p>
    <w:p>
      <w:pPr>
        <w:spacing w:after="40"/>
        <w:ind w:left="317"/>
      </w:pPr>
      <w:r>
        <w:rPr>
          <w:rFonts w:ascii="Aptos" w:hAnsi="Aptos"/>
          <w:color w:val="3B4A54"/>
          <w:sz w:val="16"/>
        </w:rPr>
        <w:t>↳ Assignment: stores the value or result of the expression on the right in `sea_candidates`. Read the right-hand side to see the actual calculation.</w:t>
      </w:r>
    </w:p>
    <w:p>
      <w:pPr>
        <w:keepLines/>
        <w:spacing w:after="0"/>
      </w:pPr>
      <w:r>
        <w:rPr>
          <w:rFonts w:ascii="Consolas" w:hAnsi="Consolas"/>
          <w:color w:val="17365D"/>
          <w:sz w:val="13"/>
        </w:rPr>
        <w:t>003      synthetic_raw["_true_class"].isin(["SKIFF", "BOAT", "SHIP"])</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004      &amp; (synthetic_raw["_scenario_family"] == TEST_FAMILY)</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005  ]</w:t>
      </w:r>
    </w:p>
    <w:p>
      <w:pPr>
        <w:spacing w:after="40"/>
        <w:ind w:left="317"/>
      </w:pPr>
      <w:r>
        <w:rPr>
          <w:rFonts w:ascii="Aptos" w:hAnsi="Aptos"/>
          <w:color w:val="3B4A54"/>
          <w:sz w:val="16"/>
        </w:rPr>
        <w:t>↳ Executable statement: performs the operation shown. Read the called function/method and its arguments to understand the exact transformation.</w:t>
      </w:r>
    </w:p>
    <w:p>
      <w:pPr>
        <w:keepLines/>
        <w:spacing w:after="0"/>
      </w:pPr>
      <w:r>
        <w:rPr>
          <w:rFonts w:ascii="Consolas" w:hAnsi="Consolas"/>
          <w:color w:val="17365D"/>
          <w:sz w:val="13"/>
        </w:rPr>
        <w:t>006  if not sea_candidates.empty:</w:t>
      </w:r>
    </w:p>
    <w:p>
      <w:pPr>
        <w:spacing w:after="40"/>
        <w:ind w:left="317"/>
      </w:pPr>
      <w:r>
        <w:rPr>
          <w:rFonts w:ascii="Aptos" w:hAnsi="Aptos"/>
          <w:color w:val="3B4A54"/>
          <w:sz w:val="16"/>
        </w:rPr>
        <w:t>↳ Conditional branch: executes its indented block only when the Boolean condition is true.</w:t>
      </w:r>
    </w:p>
    <w:p>
      <w:pPr>
        <w:keepLines/>
        <w:spacing w:after="0"/>
      </w:pPr>
      <w:r>
        <w:rPr>
          <w:rFonts w:ascii="Consolas" w:hAnsi="Consolas"/>
          <w:color w:val="17365D"/>
          <w:sz w:val="13"/>
        </w:rPr>
        <w:t>007      vessel_id = sea_candidates["track_no"].iloc[0]</w:t>
      </w:r>
    </w:p>
    <w:p>
      <w:pPr>
        <w:spacing w:after="40"/>
        <w:ind w:left="317"/>
      </w:pPr>
      <w:r>
        <w:rPr>
          <w:rFonts w:ascii="Aptos" w:hAnsi="Aptos"/>
          <w:color w:val="3B4A54"/>
          <w:sz w:val="16"/>
        </w:rPr>
        <w:t>↳ Assignment: stores the value or result of the expression on the right in `vessel_id`. Read the right-hand side to see the actual calculation.</w:t>
      </w:r>
    </w:p>
    <w:p>
      <w:pPr>
        <w:keepLines/>
        <w:spacing w:after="0"/>
      </w:pPr>
      <w:r>
        <w:rPr>
          <w:rFonts w:ascii="Consolas" w:hAnsi="Consolas"/>
          <w:color w:val="17365D"/>
          <w:sz w:val="13"/>
        </w:rPr>
        <w:t>008      vg = sea_candidates[sea_candidates["track_no"] == vessel_id].sort_values("ntp_sec", kind="stable").copy()</w:t>
      </w:r>
    </w:p>
    <w:p>
      <w:pPr>
        <w:spacing w:after="40"/>
        <w:ind w:left="317"/>
      </w:pPr>
      <w:r>
        <w:rPr>
          <w:rFonts w:ascii="Aptos" w:hAnsi="Aptos"/>
          <w:color w:val="3B4A54"/>
          <w:sz w:val="16"/>
        </w:rPr>
        <w:t>↳ Sorts rows by the specified column(s); stable sorting helps preserve the original order for equal timestamps.</w:t>
      </w:r>
    </w:p>
    <w:p>
      <w:pPr>
        <w:keepLines/>
        <w:spacing w:after="0"/>
      </w:pPr>
      <w:r>
        <w:rPr>
          <w:rFonts w:ascii="Consolas" w:hAnsi="Consolas"/>
          <w:color w:val="17365D"/>
          <w:sz w:val="13"/>
        </w:rPr>
        <w:t>009      vg["elapsed_seconds"] = vg["ntp_sec"] - vg["ntp_sec"].iloc[0]</w:t>
      </w:r>
    </w:p>
    <w:p>
      <w:pPr>
        <w:spacing w:after="40"/>
        <w:ind w:left="317"/>
      </w:pPr>
      <w:r>
        <w:rPr>
          <w:rFonts w:ascii="Aptos" w:hAnsi="Aptos"/>
          <w:color w:val="3B4A54"/>
          <w:sz w:val="16"/>
        </w:rPr>
        <w:t>↳ Assignment: stores the value or result of the expression on the right in `vg["elapsed_seconds"]`. Read the right-hand side to see the actual calculation.</w:t>
      </w:r>
    </w:p>
    <w:p>
      <w:pPr>
        <w:keepLines/>
        <w:spacing w:after="0"/>
      </w:pPr>
      <w:r>
        <w:rPr>
          <w:rFonts w:ascii="Consolas" w:hAnsi="Consolas"/>
          <w:color w:val="17365D"/>
          <w:sz w:val="13"/>
        </w:rPr>
        <w:t>010      fig, ax = plt.subplots(figsize=(11, 4.2))</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011      ax.plot(vg["elapsed_seconds"], vg["_true_pos_z"], linewidth=2, label="true simulated reference height")</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012      ax.scatter(vg["elapsed_seconds"], vg["pos_z"], s=18, alpha=0.75, label="noisy radar report")</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013      ax.set_xlabel("Elapsed time (s)"); ax.set_ylabel("Vertical coordinate (simulated units)")</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014      ax.set_title(f"Surface-target motion diagnostic — {vg['_true_class'].iloc[0]}, sea={vg['_sea_state'].iloc[0]}")</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015      ax.grid(True, alpha=0.25); ax.legend(); plt.tight_layout(); plt.show()</w:t>
      </w:r>
    </w:p>
    <w:p>
      <w:pPr>
        <w:spacing w:after="40"/>
        <w:ind w:left="317"/>
      </w:pPr>
      <w:r>
        <w:rPr>
          <w:rFonts w:ascii="Aptos" w:hAnsi="Aptos"/>
          <w:color w:val="3B4A54"/>
          <w:sz w:val="16"/>
        </w:rPr>
        <w:t>↳ Plotting statement: creates or formats a diagnostic figure. The plot visualizes data; it does not alter training data or predictions.</w:t>
      </w:r>
    </w:p>
    <w:p>
      <w:pPr>
        <w:keepLines/>
        <w:spacing w:after="0"/>
      </w:pPr>
      <w:r>
        <w:rPr>
          <w:rFonts w:ascii="Consolas" w:hAnsi="Consolas"/>
          <w:color w:val="17365D"/>
          <w:sz w:val="13"/>
        </w:rPr>
        <w:t>016  else:</w:t>
      </w:r>
    </w:p>
    <w:p>
      <w:pPr>
        <w:spacing w:after="40"/>
        <w:ind w:left="317"/>
      </w:pPr>
      <w:r>
        <w:rPr>
          <w:rFonts w:ascii="Aptos" w:hAnsi="Aptos"/>
          <w:color w:val="3B4A54"/>
          <w:sz w:val="16"/>
        </w:rPr>
        <w:t>↳ Fallback branch: executes when the preceding conditional tests did not match.</w:t>
      </w:r>
    </w:p>
    <w:p>
      <w:pPr>
        <w:keepLines/>
        <w:spacing w:after="0"/>
      </w:pPr>
      <w:r>
        <w:rPr>
          <w:rFonts w:ascii="Consolas" w:hAnsi="Consolas"/>
          <w:color w:val="17365D"/>
          <w:sz w:val="13"/>
        </w:rPr>
        <w:t>017      print("No surface-vessel records found in the held-out test family; check simulator settings.")</w:t>
      </w:r>
    </w:p>
    <w:p>
      <w:pPr>
        <w:spacing w:after="40"/>
        <w:ind w:left="317"/>
      </w:pPr>
      <w:r>
        <w:rPr>
          <w:rFonts w:ascii="Aptos" w:hAnsi="Aptos"/>
          <w:color w:val="3B4A54"/>
          <w:sz w:val="16"/>
        </w:rPr>
        <w:t>↳ Prints a status, diagnostic or result to the notebook output; it does not change model weights.</w:t>
      </w:r>
    </w:p>
    <w:p>
      <w:pPr>
        <w:keepLines/>
        <w:spacing w:after="0"/>
      </w:pPr>
      <w:r>
        <w:rPr>
          <w:rFonts w:ascii="Consolas" w:hAnsi="Consolas"/>
          <w:color w:val="17365D"/>
          <w:sz w:val="13"/>
        </w:rPr>
        <w:t>018  print("Synthetic wave plot is a simulator diagnostic, not evidence about the unlabelled real track.")</w:t>
      </w:r>
    </w:p>
    <w:p>
      <w:pPr>
        <w:spacing w:after="40"/>
        <w:ind w:left="317"/>
      </w:pPr>
      <w:r>
        <w:rPr>
          <w:rFonts w:ascii="Aptos" w:hAnsi="Aptos"/>
          <w:color w:val="3B4A54"/>
          <w:sz w:val="16"/>
        </w:rPr>
        <w:t>↳ Prints a status, diagnostic or result to the notebook output; it does not change model weights.</w:t>
      </w:r>
    </w:p>
    <w:p>
      <w:pPr>
        <w:pStyle w:val="Heading2"/>
      </w:pPr>
      <w:r>
        <w:t>Cell 22 — What counts as progress?</w:t>
      </w:r>
    </w:p>
    <w:p>
      <w:r>
        <w:t>This is a markdown/documentation cell. It explains the intent and interpretation of the following code; it is not executed as Python.</w:t>
      </w:r>
    </w:p>
    <w:p>
      <w:r>
        <w:br w:type="page"/>
      </w:r>
    </w:p>
    <w:p>
      <w:pPr>
        <w:pStyle w:val="Heading1"/>
      </w:pPr>
      <w:r>
        <w:t>Appendix B. Glossary and syntax cheat sheet</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7365D"/>
          </w:tcPr>
          <w:p>
            <w:pPr>
              <w:spacing w:after="0"/>
            </w:pPr>
            <w:r/>
            <w:r>
              <w:rPr>
                <w:rFonts w:ascii="Aptos" w:hAnsi="Aptos"/>
                <w:b/>
                <w:color w:val="FFFFFF"/>
                <w:sz w:val="16"/>
              </w:rPr>
              <w:t>Term</w:t>
            </w:r>
          </w:p>
        </w:tc>
        <w:tc>
          <w:tcPr>
            <w:tcW w:type="dxa" w:w="7632"/>
            <w:vAlign w:val="center"/>
            <w:shd w:fill="17365D"/>
          </w:tcPr>
          <w:p>
            <w:pPr>
              <w:spacing w:after="0"/>
            </w:pPr>
            <w:r/>
            <w:r>
              <w:rPr>
                <w:rFonts w:ascii="Aptos" w:hAnsi="Aptos"/>
                <w:b/>
                <w:color w:val="FFFFFF"/>
                <w:sz w:val="16"/>
              </w:rPr>
              <w:t>Plain-English meaning</w:t>
            </w:r>
          </w:p>
        </w:tc>
      </w:tr>
      <w:tr>
        <w:tc>
          <w:tcPr>
            <w:tcW w:type="dxa" w:w="2160"/>
            <w:vAlign w:val="center"/>
          </w:tcPr>
          <w:p>
            <w:pPr>
              <w:spacing w:after="0"/>
            </w:pPr>
            <w:r/>
            <w:r>
              <w:rPr>
                <w:rFonts w:ascii="Aptos" w:hAnsi="Aptos"/>
                <w:b w:val="0"/>
                <w:sz w:val="16"/>
              </w:rPr>
              <w:t>DataFrame</w:t>
            </w:r>
          </w:p>
        </w:tc>
        <w:tc>
          <w:tcPr>
            <w:tcW w:type="dxa" w:w="7632"/>
            <w:vAlign w:val="center"/>
          </w:tcPr>
          <w:p>
            <w:pPr>
              <w:spacing w:after="0"/>
            </w:pPr>
            <w:r/>
            <w:r>
              <w:rPr>
                <w:rFonts w:ascii="Aptos" w:hAnsi="Aptos"/>
                <w:b w:val="0"/>
                <w:sz w:val="16"/>
              </w:rPr>
              <w:t>A table-like pandas object with rows and named columns.</w:t>
            </w:r>
          </w:p>
        </w:tc>
      </w:tr>
      <w:tr>
        <w:tc>
          <w:tcPr>
            <w:tcW w:type="dxa" w:w="2160"/>
            <w:vAlign w:val="center"/>
            <w:shd w:fill="F2F6FA"/>
          </w:tcPr>
          <w:p>
            <w:pPr>
              <w:spacing w:after="0"/>
            </w:pPr>
            <w:r/>
            <w:r>
              <w:rPr>
                <w:rFonts w:ascii="Aptos" w:hAnsi="Aptos"/>
                <w:b w:val="0"/>
                <w:sz w:val="16"/>
              </w:rPr>
              <w:t>NumPy array</w:t>
            </w:r>
          </w:p>
        </w:tc>
        <w:tc>
          <w:tcPr>
            <w:tcW w:type="dxa" w:w="7632"/>
            <w:vAlign w:val="center"/>
            <w:shd w:fill="F2F6FA"/>
          </w:tcPr>
          <w:p>
            <w:pPr>
              <w:spacing w:after="0"/>
            </w:pPr>
            <w:r/>
            <w:r>
              <w:rPr>
                <w:rFonts w:ascii="Aptos" w:hAnsi="Aptos"/>
                <w:b w:val="0"/>
                <w:sz w:val="16"/>
              </w:rPr>
              <w:t>Efficient numeric array used for model inputs.</w:t>
            </w:r>
          </w:p>
        </w:tc>
      </w:tr>
      <w:tr>
        <w:tc>
          <w:tcPr>
            <w:tcW w:type="dxa" w:w="2160"/>
            <w:vAlign w:val="center"/>
          </w:tcPr>
          <w:p>
            <w:pPr>
              <w:spacing w:after="0"/>
            </w:pPr>
            <w:r/>
            <w:r>
              <w:rPr>
                <w:rFonts w:ascii="Aptos" w:hAnsi="Aptos"/>
                <w:b w:val="0"/>
                <w:sz w:val="16"/>
              </w:rPr>
              <w:t>Feature</w:t>
            </w:r>
          </w:p>
        </w:tc>
        <w:tc>
          <w:tcPr>
            <w:tcW w:type="dxa" w:w="7632"/>
            <w:vAlign w:val="center"/>
          </w:tcPr>
          <w:p>
            <w:pPr>
              <w:spacing w:after="0"/>
            </w:pPr>
            <w:r/>
            <w:r>
              <w:rPr>
                <w:rFonts w:ascii="Aptos" w:hAnsi="Aptos"/>
                <w:b w:val="0"/>
                <w:sz w:val="16"/>
              </w:rPr>
              <w:t>A numeric value derived from raw packet fields.</w:t>
            </w:r>
          </w:p>
        </w:tc>
      </w:tr>
      <w:tr>
        <w:tc>
          <w:tcPr>
            <w:tcW w:type="dxa" w:w="2160"/>
            <w:vAlign w:val="center"/>
            <w:shd w:fill="F2F6FA"/>
          </w:tcPr>
          <w:p>
            <w:pPr>
              <w:spacing w:after="0"/>
            </w:pPr>
            <w:r/>
            <w:r>
              <w:rPr>
                <w:rFonts w:ascii="Aptos" w:hAnsi="Aptos"/>
                <w:b w:val="0"/>
                <w:sz w:val="16"/>
              </w:rPr>
              <w:t>Sequence/window</w:t>
            </w:r>
          </w:p>
        </w:tc>
        <w:tc>
          <w:tcPr>
            <w:tcW w:type="dxa" w:w="7632"/>
            <w:vAlign w:val="center"/>
            <w:shd w:fill="F2F6FA"/>
          </w:tcPr>
          <w:p>
            <w:pPr>
              <w:spacing w:after="0"/>
            </w:pPr>
            <w:r/>
            <w:r>
              <w:rPr>
                <w:rFonts w:ascii="Aptos" w:hAnsi="Aptos"/>
                <w:b w:val="0"/>
                <w:sz w:val="16"/>
              </w:rPr>
              <w:t>A fixed-length group of time-ordered feature rows.</w:t>
            </w:r>
          </w:p>
        </w:tc>
      </w:tr>
      <w:tr>
        <w:tc>
          <w:tcPr>
            <w:tcW w:type="dxa" w:w="2160"/>
            <w:vAlign w:val="center"/>
          </w:tcPr>
          <w:p>
            <w:pPr>
              <w:spacing w:after="0"/>
            </w:pPr>
            <w:r/>
            <w:r>
              <w:rPr>
                <w:rFonts w:ascii="Aptos" w:hAnsi="Aptos"/>
                <w:b w:val="0"/>
                <w:sz w:val="16"/>
              </w:rPr>
              <w:t>Track-level vote</w:t>
            </w:r>
          </w:p>
        </w:tc>
        <w:tc>
          <w:tcPr>
            <w:tcW w:type="dxa" w:w="7632"/>
            <w:vAlign w:val="center"/>
          </w:tcPr>
          <w:p>
            <w:pPr>
              <w:spacing w:after="0"/>
            </w:pPr>
            <w:r/>
            <w:r>
              <w:rPr>
                <w:rFonts w:ascii="Aptos" w:hAnsi="Aptos"/>
                <w:b w:val="0"/>
                <w:sz w:val="16"/>
              </w:rPr>
              <w:t>Combining window predictions into one track result.</w:t>
            </w:r>
          </w:p>
        </w:tc>
      </w:tr>
      <w:tr>
        <w:tc>
          <w:tcPr>
            <w:tcW w:type="dxa" w:w="2160"/>
            <w:vAlign w:val="center"/>
            <w:shd w:fill="F2F6FA"/>
          </w:tcPr>
          <w:p>
            <w:pPr>
              <w:spacing w:after="0"/>
            </w:pPr>
            <w:r/>
            <w:r>
              <w:rPr>
                <w:rFonts w:ascii="Aptos" w:hAnsi="Aptos"/>
                <w:b w:val="0"/>
                <w:sz w:val="16"/>
              </w:rPr>
              <w:t>Scaler</w:t>
            </w:r>
          </w:p>
        </w:tc>
        <w:tc>
          <w:tcPr>
            <w:tcW w:type="dxa" w:w="7632"/>
            <w:vAlign w:val="center"/>
            <w:shd w:fill="F2F6FA"/>
          </w:tcPr>
          <w:p>
            <w:pPr>
              <w:spacing w:after="0"/>
            </w:pPr>
            <w:r/>
            <w:r>
              <w:rPr>
                <w:rFonts w:ascii="Aptos" w:hAnsi="Aptos"/>
                <w:b w:val="0"/>
                <w:sz w:val="16"/>
              </w:rPr>
              <w:t>Transforms features to a scale learned from training data.</w:t>
            </w:r>
          </w:p>
        </w:tc>
      </w:tr>
      <w:tr>
        <w:tc>
          <w:tcPr>
            <w:tcW w:type="dxa" w:w="2160"/>
            <w:vAlign w:val="center"/>
          </w:tcPr>
          <w:p>
            <w:pPr>
              <w:spacing w:after="0"/>
            </w:pPr>
            <w:r/>
            <w:r>
              <w:rPr>
                <w:rFonts w:ascii="Aptos" w:hAnsi="Aptos"/>
                <w:b w:val="0"/>
                <w:sz w:val="16"/>
              </w:rPr>
              <w:t>Imputer</w:t>
            </w:r>
          </w:p>
        </w:tc>
        <w:tc>
          <w:tcPr>
            <w:tcW w:type="dxa" w:w="7632"/>
            <w:vAlign w:val="center"/>
          </w:tcPr>
          <w:p>
            <w:pPr>
              <w:spacing w:after="0"/>
            </w:pPr>
            <w:r/>
            <w:r>
              <w:rPr>
                <w:rFonts w:ascii="Aptos" w:hAnsi="Aptos"/>
                <w:b w:val="0"/>
                <w:sz w:val="16"/>
              </w:rPr>
              <w:t>Fills missing values using a rule learned from training data.</w:t>
            </w:r>
          </w:p>
        </w:tc>
      </w:tr>
      <w:tr>
        <w:tc>
          <w:tcPr>
            <w:tcW w:type="dxa" w:w="2160"/>
            <w:vAlign w:val="center"/>
            <w:shd w:fill="F2F6FA"/>
          </w:tcPr>
          <w:p>
            <w:pPr>
              <w:spacing w:after="0"/>
            </w:pPr>
            <w:r/>
            <w:r>
              <w:rPr>
                <w:rFonts w:ascii="Aptos" w:hAnsi="Aptos"/>
                <w:b w:val="0"/>
                <w:sz w:val="16"/>
              </w:rPr>
              <w:t>LabelEncoder</w:t>
            </w:r>
          </w:p>
        </w:tc>
        <w:tc>
          <w:tcPr>
            <w:tcW w:type="dxa" w:w="7632"/>
            <w:vAlign w:val="center"/>
            <w:shd w:fill="F2F6FA"/>
          </w:tcPr>
          <w:p>
            <w:pPr>
              <w:spacing w:after="0"/>
            </w:pPr>
            <w:r/>
            <w:r>
              <w:rPr>
                <w:rFonts w:ascii="Aptos" w:hAnsi="Aptos"/>
                <w:b w:val="0"/>
                <w:sz w:val="16"/>
              </w:rPr>
              <w:t>Maps class names to integer IDs for training.</w:t>
            </w:r>
          </w:p>
        </w:tc>
      </w:tr>
      <w:tr>
        <w:tc>
          <w:tcPr>
            <w:tcW w:type="dxa" w:w="2160"/>
            <w:vAlign w:val="center"/>
          </w:tcPr>
          <w:p>
            <w:pPr>
              <w:spacing w:after="0"/>
            </w:pPr>
            <w:r/>
            <w:r>
              <w:rPr>
                <w:rFonts w:ascii="Aptos" w:hAnsi="Aptos"/>
                <w:b w:val="0"/>
                <w:sz w:val="16"/>
              </w:rPr>
              <w:t>Softmax</w:t>
            </w:r>
          </w:p>
        </w:tc>
        <w:tc>
          <w:tcPr>
            <w:tcW w:type="dxa" w:w="7632"/>
            <w:vAlign w:val="center"/>
          </w:tcPr>
          <w:p>
            <w:pPr>
              <w:spacing w:after="0"/>
            </w:pPr>
            <w:r/>
            <w:r>
              <w:rPr>
                <w:rFonts w:ascii="Aptos" w:hAnsi="Aptos"/>
                <w:b w:val="0"/>
                <w:sz w:val="16"/>
              </w:rPr>
              <w:t>Transforms class logits into nonnegative scores that sum to one.</w:t>
            </w:r>
          </w:p>
        </w:tc>
      </w:tr>
      <w:tr>
        <w:tc>
          <w:tcPr>
            <w:tcW w:type="dxa" w:w="2160"/>
            <w:vAlign w:val="center"/>
            <w:shd w:fill="F2F6FA"/>
          </w:tcPr>
          <w:p>
            <w:pPr>
              <w:spacing w:after="0"/>
            </w:pPr>
            <w:r/>
            <w:r>
              <w:rPr>
                <w:rFonts w:ascii="Aptos" w:hAnsi="Aptos"/>
                <w:b w:val="0"/>
                <w:sz w:val="16"/>
              </w:rPr>
              <w:t>Cross-entropy</w:t>
            </w:r>
          </w:p>
        </w:tc>
        <w:tc>
          <w:tcPr>
            <w:tcW w:type="dxa" w:w="7632"/>
            <w:vAlign w:val="center"/>
            <w:shd w:fill="F2F6FA"/>
          </w:tcPr>
          <w:p>
            <w:pPr>
              <w:spacing w:after="0"/>
            </w:pPr>
            <w:r/>
            <w:r>
              <w:rPr>
                <w:rFonts w:ascii="Aptos" w:hAnsi="Aptos"/>
                <w:b w:val="0"/>
                <w:sz w:val="16"/>
              </w:rPr>
              <w:t>Loss function that penalizes assigning low scores to the correct class.</w:t>
            </w:r>
          </w:p>
        </w:tc>
      </w:tr>
      <w:tr>
        <w:tc>
          <w:tcPr>
            <w:tcW w:type="dxa" w:w="2160"/>
            <w:vAlign w:val="center"/>
          </w:tcPr>
          <w:p>
            <w:pPr>
              <w:spacing w:after="0"/>
            </w:pPr>
            <w:r/>
            <w:r>
              <w:rPr>
                <w:rFonts w:ascii="Aptos" w:hAnsi="Aptos"/>
                <w:b w:val="0"/>
                <w:sz w:val="16"/>
              </w:rPr>
              <w:t>Epoch</w:t>
            </w:r>
          </w:p>
        </w:tc>
        <w:tc>
          <w:tcPr>
            <w:tcW w:type="dxa" w:w="7632"/>
            <w:vAlign w:val="center"/>
          </w:tcPr>
          <w:p>
            <w:pPr>
              <w:spacing w:after="0"/>
            </w:pPr>
            <w:r/>
            <w:r>
              <w:rPr>
                <w:rFonts w:ascii="Aptos" w:hAnsi="Aptos"/>
                <w:b w:val="0"/>
                <w:sz w:val="16"/>
              </w:rPr>
              <w:t>One pass through the training dataset.</w:t>
            </w:r>
          </w:p>
        </w:tc>
      </w:tr>
      <w:tr>
        <w:tc>
          <w:tcPr>
            <w:tcW w:type="dxa" w:w="2160"/>
            <w:vAlign w:val="center"/>
            <w:shd w:fill="F2F6FA"/>
          </w:tcPr>
          <w:p>
            <w:pPr>
              <w:spacing w:after="0"/>
            </w:pPr>
            <w:r/>
            <w:r>
              <w:rPr>
                <w:rFonts w:ascii="Aptos" w:hAnsi="Aptos"/>
                <w:b w:val="0"/>
                <w:sz w:val="16"/>
              </w:rPr>
              <w:t>Batch</w:t>
            </w:r>
          </w:p>
        </w:tc>
        <w:tc>
          <w:tcPr>
            <w:tcW w:type="dxa" w:w="7632"/>
            <w:vAlign w:val="center"/>
            <w:shd w:fill="F2F6FA"/>
          </w:tcPr>
          <w:p>
            <w:pPr>
              <w:spacing w:after="0"/>
            </w:pPr>
            <w:r/>
            <w:r>
              <w:rPr>
                <w:rFonts w:ascii="Aptos" w:hAnsi="Aptos"/>
                <w:b w:val="0"/>
                <w:sz w:val="16"/>
              </w:rPr>
              <w:t>Subset of examples processed together for a gradient update.</w:t>
            </w:r>
          </w:p>
        </w:tc>
      </w:tr>
      <w:tr>
        <w:tc>
          <w:tcPr>
            <w:tcW w:type="dxa" w:w="2160"/>
            <w:vAlign w:val="center"/>
          </w:tcPr>
          <w:p>
            <w:pPr>
              <w:spacing w:after="0"/>
            </w:pPr>
            <w:r/>
            <w:r>
              <w:rPr>
                <w:rFonts w:ascii="Aptos" w:hAnsi="Aptos"/>
                <w:b w:val="0"/>
                <w:sz w:val="16"/>
              </w:rPr>
              <w:t>Early stopping</w:t>
            </w:r>
          </w:p>
        </w:tc>
        <w:tc>
          <w:tcPr>
            <w:tcW w:type="dxa" w:w="7632"/>
            <w:vAlign w:val="center"/>
          </w:tcPr>
          <w:p>
            <w:pPr>
              <w:spacing w:after="0"/>
            </w:pPr>
            <w:r/>
            <w:r>
              <w:rPr>
                <w:rFonts w:ascii="Aptos" w:hAnsi="Aptos"/>
                <w:b w:val="0"/>
                <w:sz w:val="16"/>
              </w:rPr>
              <w:t>Stops when validation performance stops improving and may restore best weights.</w:t>
            </w:r>
          </w:p>
        </w:tc>
      </w:tr>
      <w:tr>
        <w:tc>
          <w:tcPr>
            <w:tcW w:type="dxa" w:w="2160"/>
            <w:vAlign w:val="center"/>
            <w:shd w:fill="F2F6FA"/>
          </w:tcPr>
          <w:p>
            <w:pPr>
              <w:spacing w:after="0"/>
            </w:pPr>
            <w:r/>
            <w:r>
              <w:rPr>
                <w:rFonts w:ascii="Aptos" w:hAnsi="Aptos"/>
                <w:b w:val="0"/>
                <w:sz w:val="16"/>
              </w:rPr>
              <w:t>Dropout</w:t>
            </w:r>
          </w:p>
        </w:tc>
        <w:tc>
          <w:tcPr>
            <w:tcW w:type="dxa" w:w="7632"/>
            <w:vAlign w:val="center"/>
            <w:shd w:fill="F2F6FA"/>
          </w:tcPr>
          <w:p>
            <w:pPr>
              <w:spacing w:after="0"/>
            </w:pPr>
            <w:r/>
            <w:r>
              <w:rPr>
                <w:rFonts w:ascii="Aptos" w:hAnsi="Aptos"/>
                <w:b w:val="0"/>
                <w:sz w:val="16"/>
              </w:rPr>
              <w:t>Regularization that randomly zeros activations during training.</w:t>
            </w:r>
          </w:p>
        </w:tc>
      </w:tr>
      <w:tr>
        <w:tc>
          <w:tcPr>
            <w:tcW w:type="dxa" w:w="2160"/>
            <w:vAlign w:val="center"/>
          </w:tcPr>
          <w:p>
            <w:pPr>
              <w:spacing w:after="0"/>
            </w:pPr>
            <w:r/>
            <w:r>
              <w:rPr>
                <w:rFonts w:ascii="Aptos" w:hAnsi="Aptos"/>
                <w:b w:val="0"/>
                <w:sz w:val="16"/>
              </w:rPr>
              <w:t>GRU</w:t>
            </w:r>
          </w:p>
        </w:tc>
        <w:tc>
          <w:tcPr>
            <w:tcW w:type="dxa" w:w="7632"/>
            <w:vAlign w:val="center"/>
          </w:tcPr>
          <w:p>
            <w:pPr>
              <w:spacing w:after="0"/>
            </w:pPr>
            <w:r/>
            <w:r>
              <w:rPr>
                <w:rFonts w:ascii="Aptos" w:hAnsi="Aptos"/>
                <w:b w:val="0"/>
                <w:sz w:val="16"/>
              </w:rPr>
              <w:t>Gated Recurrent Unit, a recurrent neural-network layer.</w:t>
            </w:r>
          </w:p>
        </w:tc>
      </w:tr>
      <w:tr>
        <w:tc>
          <w:tcPr>
            <w:tcW w:type="dxa" w:w="2160"/>
            <w:vAlign w:val="center"/>
            <w:shd w:fill="F2F6FA"/>
          </w:tcPr>
          <w:p>
            <w:pPr>
              <w:spacing w:after="0"/>
            </w:pPr>
            <w:r/>
            <w:r>
              <w:rPr>
                <w:rFonts w:ascii="Aptos" w:hAnsi="Aptos"/>
                <w:b w:val="0"/>
                <w:sz w:val="16"/>
              </w:rPr>
              <w:t>BiGRU</w:t>
            </w:r>
          </w:p>
        </w:tc>
        <w:tc>
          <w:tcPr>
            <w:tcW w:type="dxa" w:w="7632"/>
            <w:vAlign w:val="center"/>
            <w:shd w:fill="F2F6FA"/>
          </w:tcPr>
          <w:p>
            <w:pPr>
              <w:spacing w:after="0"/>
            </w:pPr>
            <w:r/>
            <w:r>
              <w:rPr>
                <w:rFonts w:ascii="Aptos" w:hAnsi="Aptos"/>
                <w:b w:val="0"/>
                <w:sz w:val="16"/>
              </w:rPr>
              <w:t>Bidirectional GRU: processes the window in forward and reverse directions.</w:t>
            </w:r>
          </w:p>
        </w:tc>
      </w:tr>
      <w:tr>
        <w:tc>
          <w:tcPr>
            <w:tcW w:type="dxa" w:w="2160"/>
            <w:vAlign w:val="center"/>
          </w:tcPr>
          <w:p>
            <w:pPr>
              <w:spacing w:after="0"/>
            </w:pPr>
            <w:r/>
            <w:r>
              <w:rPr>
                <w:rFonts w:ascii="Aptos" w:hAnsi="Aptos"/>
                <w:b w:val="0"/>
                <w:sz w:val="16"/>
              </w:rPr>
              <w:t>Attention</w:t>
            </w:r>
          </w:p>
        </w:tc>
        <w:tc>
          <w:tcPr>
            <w:tcW w:type="dxa" w:w="7632"/>
            <w:vAlign w:val="center"/>
          </w:tcPr>
          <w:p>
            <w:pPr>
              <w:spacing w:after="0"/>
            </w:pPr>
            <w:r/>
            <w:r>
              <w:rPr>
                <w:rFonts w:ascii="Aptos" w:hAnsi="Aptos"/>
                <w:b w:val="0"/>
                <w:sz w:val="16"/>
              </w:rPr>
              <w:t>A learned weighting/interaction mechanism across sequence positions.</w:t>
            </w:r>
          </w:p>
        </w:tc>
      </w:tr>
      <w:tr>
        <w:tc>
          <w:tcPr>
            <w:tcW w:type="dxa" w:w="2160"/>
            <w:vAlign w:val="center"/>
            <w:shd w:fill="F2F6FA"/>
          </w:tcPr>
          <w:p>
            <w:pPr>
              <w:spacing w:after="0"/>
            </w:pPr>
            <w:r/>
            <w:r>
              <w:rPr>
                <w:rFonts w:ascii="Aptos" w:hAnsi="Aptos"/>
                <w:b w:val="0"/>
                <w:sz w:val="16"/>
              </w:rPr>
              <w:t>IID</w:t>
            </w:r>
          </w:p>
        </w:tc>
        <w:tc>
          <w:tcPr>
            <w:tcW w:type="dxa" w:w="7632"/>
            <w:vAlign w:val="center"/>
            <w:shd w:fill="F2F6FA"/>
          </w:tcPr>
          <w:p>
            <w:pPr>
              <w:spacing w:after="0"/>
            </w:pPr>
            <w:r/>
            <w:r>
              <w:rPr>
                <w:rFonts w:ascii="Aptos" w:hAnsi="Aptos"/>
                <w:b w:val="0"/>
                <w:sz w:val="16"/>
              </w:rPr>
              <w:t>Independent and identically distributed; here used loosely for unseen tracks in familiar conditions.</w:t>
            </w:r>
          </w:p>
        </w:tc>
      </w:tr>
      <w:tr>
        <w:tc>
          <w:tcPr>
            <w:tcW w:type="dxa" w:w="2160"/>
            <w:vAlign w:val="center"/>
          </w:tcPr>
          <w:p>
            <w:pPr>
              <w:spacing w:after="0"/>
            </w:pPr>
            <w:r/>
            <w:r>
              <w:rPr>
                <w:rFonts w:ascii="Aptos" w:hAnsi="Aptos"/>
                <w:b w:val="0"/>
                <w:sz w:val="16"/>
              </w:rPr>
              <w:t>Distribution shift</w:t>
            </w:r>
          </w:p>
        </w:tc>
        <w:tc>
          <w:tcPr>
            <w:tcW w:type="dxa" w:w="7632"/>
            <w:vAlign w:val="center"/>
          </w:tcPr>
          <w:p>
            <w:pPr>
              <w:spacing w:after="0"/>
            </w:pPr>
            <w:r/>
            <w:r>
              <w:rPr>
                <w:rFonts w:ascii="Aptos" w:hAnsi="Aptos"/>
                <w:b w:val="0"/>
                <w:sz w:val="16"/>
              </w:rPr>
              <w:t>Evaluation inputs differ systematically from training inputs.</w:t>
            </w:r>
          </w:p>
        </w:tc>
      </w:tr>
      <w:tr>
        <w:tc>
          <w:tcPr>
            <w:tcW w:type="dxa" w:w="2160"/>
            <w:vAlign w:val="center"/>
            <w:shd w:fill="F2F6FA"/>
          </w:tcPr>
          <w:p>
            <w:pPr>
              <w:spacing w:after="0"/>
            </w:pPr>
            <w:r/>
            <w:r>
              <w:rPr>
                <w:rFonts w:ascii="Aptos" w:hAnsi="Aptos"/>
                <w:b w:val="0"/>
                <w:sz w:val="16"/>
              </w:rPr>
              <w:t>Covariance</w:t>
            </w:r>
          </w:p>
        </w:tc>
        <w:tc>
          <w:tcPr>
            <w:tcW w:type="dxa" w:w="7632"/>
            <w:vAlign w:val="center"/>
            <w:shd w:fill="F2F6FA"/>
          </w:tcPr>
          <w:p>
            <w:pPr>
              <w:spacing w:after="0"/>
            </w:pPr>
            <w:r/>
            <w:r>
              <w:rPr>
                <w:rFonts w:ascii="Aptos" w:hAnsi="Aptos"/>
                <w:b w:val="0"/>
                <w:sz w:val="16"/>
              </w:rPr>
              <w:t>A scale-dependent measure of how two variables vary together.</w:t>
            </w:r>
          </w:p>
        </w:tc>
      </w:tr>
      <w:tr>
        <w:tc>
          <w:tcPr>
            <w:tcW w:type="dxa" w:w="2160"/>
            <w:vAlign w:val="center"/>
          </w:tcPr>
          <w:p>
            <w:pPr>
              <w:spacing w:after="0"/>
            </w:pPr>
            <w:r/>
            <w:r>
              <w:rPr>
                <w:rFonts w:ascii="Aptos" w:hAnsi="Aptos"/>
                <w:b w:val="0"/>
                <w:sz w:val="16"/>
              </w:rPr>
              <w:t>Correlation</w:t>
            </w:r>
          </w:p>
        </w:tc>
        <w:tc>
          <w:tcPr>
            <w:tcW w:type="dxa" w:w="7632"/>
            <w:vAlign w:val="center"/>
          </w:tcPr>
          <w:p>
            <w:pPr>
              <w:spacing w:after="0"/>
            </w:pPr>
            <w:r/>
            <w:r>
              <w:rPr>
                <w:rFonts w:ascii="Aptos" w:hAnsi="Aptos"/>
                <w:b w:val="0"/>
                <w:sz w:val="16"/>
              </w:rPr>
              <w:t>A normalized measure of linear association, ranging from -1 to +1.</w:t>
            </w:r>
          </w:p>
        </w:tc>
      </w:tr>
      <w:tr>
        <w:tc>
          <w:tcPr>
            <w:tcW w:type="dxa" w:w="2160"/>
            <w:vAlign w:val="center"/>
            <w:shd w:fill="F2F6FA"/>
          </w:tcPr>
          <w:p>
            <w:pPr>
              <w:spacing w:after="0"/>
            </w:pPr>
            <w:r/>
            <w:r>
              <w:rPr>
                <w:rFonts w:ascii="Aptos" w:hAnsi="Aptos"/>
                <w:b w:val="0"/>
                <w:sz w:val="16"/>
              </w:rPr>
              <w:t>Calibration</w:t>
            </w:r>
          </w:p>
        </w:tc>
        <w:tc>
          <w:tcPr>
            <w:tcW w:type="dxa" w:w="7632"/>
            <w:vAlign w:val="center"/>
            <w:shd w:fill="F2F6FA"/>
          </w:tcPr>
          <w:p>
            <w:pPr>
              <w:spacing w:after="0"/>
            </w:pPr>
            <w:r/>
            <w:r>
              <w:rPr>
                <w:rFonts w:ascii="Aptos" w:hAnsi="Aptos"/>
                <w:b w:val="0"/>
                <w:sz w:val="16"/>
              </w:rPr>
              <w:t>Agreement between predicted confidence and actual correctness frequency.</w:t>
            </w:r>
          </w:p>
        </w:tc>
      </w:tr>
      <w:tr>
        <w:tc>
          <w:tcPr>
            <w:tcW w:type="dxa" w:w="2160"/>
            <w:vAlign w:val="center"/>
          </w:tcPr>
          <w:p>
            <w:pPr>
              <w:spacing w:after="0"/>
            </w:pPr>
            <w:r/>
            <w:r>
              <w:rPr>
                <w:rFonts w:ascii="Aptos" w:hAnsi="Aptos"/>
                <w:b w:val="0"/>
                <w:sz w:val="16"/>
              </w:rPr>
              <w:t>Dropout packet</w:t>
            </w:r>
          </w:p>
        </w:tc>
        <w:tc>
          <w:tcPr>
            <w:tcW w:type="dxa" w:w="7632"/>
            <w:vAlign w:val="center"/>
          </w:tcPr>
          <w:p>
            <w:pPr>
              <w:spacing w:after="0"/>
            </w:pPr>
            <w:r/>
            <w:r>
              <w:rPr>
                <w:rFonts w:ascii="Aptos" w:hAnsi="Aptos"/>
                <w:b w:val="0"/>
                <w:sz w:val="16"/>
              </w:rPr>
              <w:t>A simulated missing report; no measurement row is emitted for that event.</w:t>
            </w:r>
          </w:p>
        </w:tc>
      </w:tr>
      <w:tr>
        <w:tc>
          <w:tcPr>
            <w:tcW w:type="dxa" w:w="2160"/>
            <w:vAlign w:val="center"/>
            <w:shd w:fill="F2F6FA"/>
          </w:tcPr>
          <w:p>
            <w:pPr>
              <w:spacing w:after="0"/>
            </w:pPr>
            <w:r/>
            <w:r>
              <w:rPr>
                <w:rFonts w:ascii="Aptos" w:hAnsi="Aptos"/>
                <w:b w:val="0"/>
                <w:sz w:val="16"/>
              </w:rPr>
              <w:t>Outlier</w:t>
            </w:r>
          </w:p>
        </w:tc>
        <w:tc>
          <w:tcPr>
            <w:tcW w:type="dxa" w:w="7632"/>
            <w:vAlign w:val="center"/>
            <w:shd w:fill="F2F6FA"/>
          </w:tcPr>
          <w:p>
            <w:pPr>
              <w:spacing w:after="0"/>
            </w:pPr>
            <w:r/>
            <w:r>
              <w:rPr>
                <w:rFonts w:ascii="Aptos" w:hAnsi="Aptos"/>
                <w:b w:val="0"/>
                <w:sz w:val="16"/>
              </w:rPr>
              <w:t>An observation with unusually large measurement error.</w:t>
            </w:r>
          </w:p>
        </w:tc>
      </w:tr>
      <w:tr>
        <w:tc>
          <w:tcPr>
            <w:tcW w:type="dxa" w:w="2160"/>
            <w:vAlign w:val="center"/>
          </w:tcPr>
          <w:p>
            <w:pPr>
              <w:spacing w:after="0"/>
            </w:pPr>
            <w:r/>
            <w:r>
              <w:rPr>
                <w:rFonts w:ascii="Aptos" w:hAnsi="Aptos"/>
                <w:b w:val="0"/>
                <w:sz w:val="16"/>
              </w:rPr>
              <w:t>ICD</w:t>
            </w:r>
          </w:p>
        </w:tc>
        <w:tc>
          <w:tcPr>
            <w:tcW w:type="dxa" w:w="7632"/>
            <w:vAlign w:val="center"/>
          </w:tcPr>
          <w:p>
            <w:pPr>
              <w:spacing w:after="0"/>
            </w:pPr>
            <w:r/>
            <w:r>
              <w:rPr>
                <w:rFonts w:ascii="Aptos" w:hAnsi="Aptos"/>
                <w:b w:val="0"/>
                <w:sz w:val="16"/>
              </w:rPr>
              <w:t>Interface Control Document describing message fields, units, coordinate conventions and encoding.</w:t>
            </w:r>
          </w:p>
        </w:tc>
      </w:tr>
      <w:tr>
        <w:tc>
          <w:tcPr>
            <w:tcW w:type="dxa" w:w="2160"/>
            <w:vAlign w:val="center"/>
            <w:shd w:fill="F2F6FA"/>
          </w:tcPr>
          <w:p>
            <w:pPr>
              <w:spacing w:after="0"/>
            </w:pPr>
            <w:r/>
            <w:r>
              <w:rPr>
                <w:rFonts w:ascii="Aptos" w:hAnsi="Aptos"/>
                <w:b w:val="0"/>
                <w:sz w:val="16"/>
              </w:rPr>
              <w:t>EMA</w:t>
            </w:r>
          </w:p>
        </w:tc>
        <w:tc>
          <w:tcPr>
            <w:tcW w:type="dxa" w:w="7632"/>
            <w:vAlign w:val="center"/>
            <w:shd w:fill="F2F6FA"/>
          </w:tcPr>
          <w:p>
            <w:pPr>
              <w:spacing w:after="0"/>
            </w:pPr>
            <w:r/>
            <w:r>
              <w:rPr>
                <w:rFonts w:ascii="Aptos" w:hAnsi="Aptos"/>
                <w:b w:val="0"/>
                <w:sz w:val="16"/>
              </w:rPr>
              <w:t>Exponential moving average; a weighted running summary that emphasizes recent values.</w:t>
            </w:r>
          </w:p>
        </w:tc>
      </w:tr>
    </w:tbl>
    <w:p/>
    <w:p>
      <w:pPr>
        <w:pStyle w:val="Heading1"/>
      </w:pPr>
      <w:r>
        <w:t>Appendix C. Quick questions you may be asked</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7365D"/>
          </w:tcPr>
          <w:p>
            <w:pPr>
              <w:spacing w:after="0"/>
            </w:pPr>
            <w:r/>
            <w:r>
              <w:rPr>
                <w:rFonts w:ascii="Aptos" w:hAnsi="Aptos"/>
                <w:b/>
                <w:color w:val="FFFFFF"/>
                <w:sz w:val="16"/>
              </w:rPr>
              <w:t>Question</w:t>
            </w:r>
          </w:p>
        </w:tc>
        <w:tc>
          <w:tcPr>
            <w:tcW w:type="dxa" w:w="6768"/>
            <w:vAlign w:val="center"/>
            <w:shd w:fill="17365D"/>
          </w:tcPr>
          <w:p>
            <w:pPr>
              <w:spacing w:after="0"/>
            </w:pPr>
            <w:r/>
            <w:r>
              <w:rPr>
                <w:rFonts w:ascii="Aptos" w:hAnsi="Aptos"/>
                <w:b/>
                <w:color w:val="FFFFFF"/>
                <w:sz w:val="16"/>
              </w:rPr>
              <w:t>Short answer</w:t>
            </w:r>
          </w:p>
        </w:tc>
      </w:tr>
      <w:tr>
        <w:tc>
          <w:tcPr>
            <w:tcW w:type="dxa" w:w="3024"/>
            <w:vAlign w:val="center"/>
          </w:tcPr>
          <w:p>
            <w:pPr>
              <w:spacing w:after="0"/>
            </w:pPr>
            <w:r/>
            <w:r>
              <w:rPr>
                <w:rFonts w:ascii="Aptos" w:hAnsi="Aptos"/>
                <w:b w:val="0"/>
                <w:sz w:val="16"/>
              </w:rPr>
              <w:t>What is the input shape?</w:t>
            </w:r>
          </w:p>
        </w:tc>
        <w:tc>
          <w:tcPr>
            <w:tcW w:type="dxa" w:w="6768"/>
            <w:vAlign w:val="center"/>
          </w:tcPr>
          <w:p>
            <w:pPr>
              <w:spacing w:after="0"/>
            </w:pPr>
            <w:r/>
            <w:r>
              <w:rPr>
                <w:rFonts w:ascii="Aptos" w:hAnsi="Aptos"/>
                <w:b w:val="0"/>
                <w:sz w:val="16"/>
              </w:rPr>
              <w:t>A 30-time-step sequence with 21 engineered features per step, i.e. approximately (30, 21) per example.</w:t>
            </w:r>
          </w:p>
        </w:tc>
      </w:tr>
      <w:tr>
        <w:tc>
          <w:tcPr>
            <w:tcW w:type="dxa" w:w="3024"/>
            <w:vAlign w:val="center"/>
            <w:shd w:fill="F2F6FA"/>
          </w:tcPr>
          <w:p>
            <w:pPr>
              <w:spacing w:after="0"/>
            </w:pPr>
            <w:r/>
            <w:r>
              <w:rPr>
                <w:rFonts w:ascii="Aptos" w:hAnsi="Aptos"/>
                <w:b w:val="0"/>
                <w:sz w:val="16"/>
              </w:rPr>
              <w:t>Does the real CSV have labels?</w:t>
            </w:r>
          </w:p>
        </w:tc>
        <w:tc>
          <w:tcPr>
            <w:tcW w:type="dxa" w:w="6768"/>
            <w:vAlign w:val="center"/>
            <w:shd w:fill="F2F6FA"/>
          </w:tcPr>
          <w:p>
            <w:pPr>
              <w:spacing w:after="0"/>
            </w:pPr>
            <w:r/>
            <w:r>
              <w:rPr>
                <w:rFonts w:ascii="Aptos" w:hAnsi="Aptos"/>
                <w:b w:val="0"/>
                <w:sz w:val="16"/>
              </w:rPr>
              <w:t>No. The CSV is unlabelled; the notebook does not use it for supervised training or accuracy calculation.</w:t>
            </w:r>
          </w:p>
        </w:tc>
      </w:tr>
      <w:tr>
        <w:tc>
          <w:tcPr>
            <w:tcW w:type="dxa" w:w="3024"/>
            <w:vAlign w:val="center"/>
          </w:tcPr>
          <w:p>
            <w:pPr>
              <w:spacing w:after="0"/>
            </w:pPr>
            <w:r/>
            <w:r>
              <w:rPr>
                <w:rFonts w:ascii="Aptos" w:hAnsi="Aptos"/>
                <w:b w:val="0"/>
                <w:sz w:val="16"/>
              </w:rPr>
              <w:t>Why not use covariance features now?</w:t>
            </w:r>
          </w:p>
        </w:tc>
        <w:tc>
          <w:tcPr>
            <w:tcW w:type="dxa" w:w="6768"/>
            <w:vAlign w:val="center"/>
          </w:tcPr>
          <w:p>
            <w:pPr>
              <w:spacing w:after="0"/>
            </w:pPr>
            <w:r/>
            <w:r>
              <w:rPr>
                <w:rFonts w:ascii="Aptos" w:hAnsi="Aptos"/>
                <w:b w:val="0"/>
                <w:sz w:val="16"/>
              </w:rPr>
              <w:t>Their definitions and distributions are not yet verified; they are retained for diagnostics pending tracker-team confirmation.</w:t>
            </w:r>
          </w:p>
        </w:tc>
      </w:tr>
      <w:tr>
        <w:tc>
          <w:tcPr>
            <w:tcW w:type="dxa" w:w="3024"/>
            <w:vAlign w:val="center"/>
            <w:shd w:fill="F2F6FA"/>
          </w:tcPr>
          <w:p>
            <w:pPr>
              <w:spacing w:after="0"/>
            </w:pPr>
            <w:r/>
            <w:r>
              <w:rPr>
                <w:rFonts w:ascii="Aptos" w:hAnsi="Aptos"/>
                <w:b w:val="0"/>
                <w:sz w:val="16"/>
              </w:rPr>
              <w:t>Does 0.8 score mean 80% probability of being a fighter?</w:t>
            </w:r>
          </w:p>
        </w:tc>
        <w:tc>
          <w:tcPr>
            <w:tcW w:type="dxa" w:w="6768"/>
            <w:vAlign w:val="center"/>
            <w:shd w:fill="F2F6FA"/>
          </w:tcPr>
          <w:p>
            <w:pPr>
              <w:spacing w:after="0"/>
            </w:pPr>
            <w:r/>
            <w:r>
              <w:rPr>
                <w:rFonts w:ascii="Aptos" w:hAnsi="Aptos"/>
                <w:b w:val="0"/>
                <w:sz w:val="16"/>
              </w:rPr>
              <w:t>No. It is an uncalibrated model score from synthetic training.</w:t>
            </w:r>
          </w:p>
        </w:tc>
      </w:tr>
      <w:tr>
        <w:tc>
          <w:tcPr>
            <w:tcW w:type="dxa" w:w="3024"/>
            <w:vAlign w:val="center"/>
          </w:tcPr>
          <w:p>
            <w:pPr>
              <w:spacing w:after="0"/>
            </w:pPr>
            <w:r/>
            <w:r>
              <w:rPr>
                <w:rFonts w:ascii="Aptos" w:hAnsi="Aptos"/>
                <w:b w:val="0"/>
                <w:sz w:val="16"/>
              </w:rPr>
              <w:t>Why separate IID and stress tests?</w:t>
            </w:r>
          </w:p>
        </w:tc>
        <w:tc>
          <w:tcPr>
            <w:tcW w:type="dxa" w:w="6768"/>
            <w:vAlign w:val="center"/>
          </w:tcPr>
          <w:p>
            <w:pPr>
              <w:spacing w:after="0"/>
            </w:pPr>
            <w:r/>
            <w:r>
              <w:rPr>
                <w:rFonts w:ascii="Aptos" w:hAnsi="Aptos"/>
                <w:b w:val="0"/>
                <w:sz w:val="16"/>
              </w:rPr>
              <w:t>They measure different capabilities: generalization to unseen tracks in familiar conditions versus robustness to changed conditions.</w:t>
            </w:r>
          </w:p>
        </w:tc>
      </w:tr>
      <w:tr>
        <w:tc>
          <w:tcPr>
            <w:tcW w:type="dxa" w:w="3024"/>
            <w:vAlign w:val="center"/>
            <w:shd w:fill="F2F6FA"/>
          </w:tcPr>
          <w:p>
            <w:pPr>
              <w:spacing w:after="0"/>
            </w:pPr>
            <w:r/>
            <w:r>
              <w:rPr>
                <w:rFonts w:ascii="Aptos" w:hAnsi="Aptos"/>
                <w:b w:val="0"/>
                <w:sz w:val="16"/>
              </w:rPr>
              <w:t>Why not force X/Y swap from correlation?</w:t>
            </w:r>
          </w:p>
        </w:tc>
        <w:tc>
          <w:tcPr>
            <w:tcW w:type="dxa" w:w="6768"/>
            <w:vAlign w:val="center"/>
            <w:shd w:fill="F2F6FA"/>
          </w:tcPr>
          <w:p>
            <w:pPr>
              <w:spacing w:after="0"/>
            </w:pPr>
            <w:r/>
            <w:r>
              <w:rPr>
                <w:rFonts w:ascii="Aptos" w:hAnsi="Aptos"/>
                <w:b w:val="0"/>
                <w:sz w:val="16"/>
              </w:rPr>
              <w:t>Correlation suggests a mismatch but does not define the ICD coordinate frame. Swapping blindly can corrupt features.</w:t>
            </w:r>
          </w:p>
        </w:tc>
      </w:tr>
      <w:tr>
        <w:tc>
          <w:tcPr>
            <w:tcW w:type="dxa" w:w="3024"/>
            <w:vAlign w:val="center"/>
          </w:tcPr>
          <w:p>
            <w:pPr>
              <w:spacing w:after="0"/>
            </w:pPr>
            <w:r/>
            <w:r>
              <w:rPr>
                <w:rFonts w:ascii="Aptos" w:hAnsi="Aptos"/>
                <w:b w:val="0"/>
                <w:sz w:val="16"/>
              </w:rPr>
              <w:t>What is the strongest limitation?</w:t>
            </w:r>
          </w:p>
        </w:tc>
        <w:tc>
          <w:tcPr>
            <w:tcW w:type="dxa" w:w="6768"/>
            <w:vAlign w:val="center"/>
          </w:tcPr>
          <w:p>
            <w:pPr>
              <w:spacing w:after="0"/>
            </w:pPr>
            <w:r/>
            <w:r>
              <w:rPr>
                <w:rFonts w:ascii="Aptos" w:hAnsi="Aptos"/>
                <w:b w:val="0"/>
                <w:sz w:val="16"/>
              </w:rPr>
              <w:t>No labelled real tracks and an unvalidated simulator; therefore real-world accuracy is unknown.</w:t>
            </w:r>
          </w:p>
        </w:tc>
      </w:tr>
      <w:tr>
        <w:tc>
          <w:tcPr>
            <w:tcW w:type="dxa" w:w="3024"/>
            <w:vAlign w:val="center"/>
            <w:shd w:fill="F2F6FA"/>
          </w:tcPr>
          <w:p>
            <w:pPr>
              <w:spacing w:after="0"/>
            </w:pPr>
            <w:r/>
            <w:r>
              <w:rPr>
                <w:rFonts w:ascii="Aptos" w:hAnsi="Aptos"/>
                <w:b w:val="0"/>
                <w:sz w:val="16"/>
              </w:rPr>
              <w:t>What is the next milestone?</w:t>
            </w:r>
          </w:p>
        </w:tc>
        <w:tc>
          <w:tcPr>
            <w:tcW w:type="dxa" w:w="6768"/>
            <w:vAlign w:val="center"/>
            <w:shd w:fill="F2F6FA"/>
          </w:tcPr>
          <w:p>
            <w:pPr>
              <w:spacing w:after="0"/>
            </w:pPr>
            <w:r/>
            <w:r>
              <w:rPr>
                <w:rFonts w:ascii="Aptos" w:hAnsi="Aptos"/>
                <w:b w:val="0"/>
                <w:sz w:val="16"/>
              </w:rPr>
              <w:t>Confirm ICD semantics, freeze a benchmark, run Model 19, review its own results, and validate against labelled real tracks when available.</w:t>
            </w:r>
          </w:p>
        </w:tc>
      </w:tr>
    </w:tbl>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Model 19 • Internal learning and engineering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RADAR CLASSIFICATION PROJECT  |  MODEL 19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